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C0EB2" w14:textId="6C2B3DE4" w:rsidR="003F32D8" w:rsidRPr="002B277F" w:rsidRDefault="00201B4D" w:rsidP="00AD17D8">
      <w:pPr>
        <w:pStyle w:val="Heading1"/>
        <w:spacing w:before="0"/>
        <w:rPr>
          <w:color w:val="auto"/>
        </w:rPr>
      </w:pPr>
      <w:r w:rsidRPr="002B277F">
        <w:rPr>
          <w:color w:val="auto"/>
        </w:rPr>
        <w:t>Week 9 - Activity 2: Agile Project Management</w:t>
      </w:r>
    </w:p>
    <w:p w14:paraId="51F24E7C" w14:textId="77777777" w:rsidR="002B277F" w:rsidRPr="002B277F" w:rsidRDefault="002B277F" w:rsidP="002B277F"/>
    <w:p w14:paraId="0EC2B31F" w14:textId="5E5E5AA4" w:rsidR="002B277F" w:rsidRPr="002B277F" w:rsidRDefault="004A482D" w:rsidP="002B277F">
      <w:pPr>
        <w:pStyle w:val="Heading2"/>
        <w:spacing w:before="0" w:line="240" w:lineRule="auto"/>
        <w:rPr>
          <w:color w:val="auto"/>
        </w:rPr>
      </w:pPr>
      <w:r w:rsidRPr="002B277F">
        <w:rPr>
          <w:color w:val="auto"/>
        </w:rPr>
        <w:t>Project Title</w:t>
      </w:r>
    </w:p>
    <w:p w14:paraId="20E4EE19" w14:textId="64C83020" w:rsidR="004A482D" w:rsidRPr="002B277F" w:rsidRDefault="004A482D" w:rsidP="00C1243E">
      <w:pPr>
        <w:pStyle w:val="NormalWeb"/>
        <w:spacing w:before="0" w:beforeAutospacing="0" w:after="0" w:afterAutospacing="0"/>
      </w:pPr>
      <w:r w:rsidRPr="002B277F">
        <w:t>Pet Adoption and Shelter Management System</w:t>
      </w:r>
    </w:p>
    <w:p w14:paraId="6EEB20B3" w14:textId="77777777" w:rsidR="002B277F" w:rsidRPr="002B277F" w:rsidRDefault="002B277F" w:rsidP="00C1243E">
      <w:pPr>
        <w:pStyle w:val="NormalWeb"/>
        <w:spacing w:before="0" w:beforeAutospacing="0" w:after="0" w:afterAutospacing="0"/>
      </w:pPr>
    </w:p>
    <w:p w14:paraId="4C283F02" w14:textId="77777777" w:rsidR="004A482D" w:rsidRPr="002B277F" w:rsidRDefault="004A482D" w:rsidP="00C1243E">
      <w:pPr>
        <w:pStyle w:val="Heading2"/>
        <w:spacing w:before="0" w:line="240" w:lineRule="auto"/>
        <w:rPr>
          <w:color w:val="auto"/>
        </w:rPr>
      </w:pPr>
      <w:r w:rsidRPr="002B277F">
        <w:rPr>
          <w:color w:val="auto"/>
        </w:rPr>
        <w:t>Team Members</w:t>
      </w:r>
    </w:p>
    <w:p w14:paraId="3F05FDBA" w14:textId="77777777" w:rsidR="004A482D" w:rsidRPr="002B277F" w:rsidRDefault="004A482D" w:rsidP="00C1243E">
      <w:pPr>
        <w:numPr>
          <w:ilvl w:val="0"/>
          <w:numId w:val="10"/>
        </w:numPr>
        <w:spacing w:after="0" w:line="240" w:lineRule="auto"/>
      </w:pPr>
      <w:proofErr w:type="spellStart"/>
      <w:r w:rsidRPr="002B277F">
        <w:t>Ravindu</w:t>
      </w:r>
      <w:proofErr w:type="spellEnd"/>
    </w:p>
    <w:p w14:paraId="63E3A5C7" w14:textId="4D527481" w:rsidR="004A482D" w:rsidRDefault="004A482D" w:rsidP="00C1243E">
      <w:pPr>
        <w:numPr>
          <w:ilvl w:val="0"/>
          <w:numId w:val="10"/>
        </w:numPr>
        <w:spacing w:after="0" w:line="240" w:lineRule="auto"/>
      </w:pPr>
      <w:r w:rsidRPr="002B277F">
        <w:t>Sandali</w:t>
      </w:r>
    </w:p>
    <w:p w14:paraId="6F4C4DE8" w14:textId="77777777" w:rsidR="002B277F" w:rsidRPr="002B277F" w:rsidRDefault="002B277F" w:rsidP="002B277F">
      <w:pPr>
        <w:spacing w:after="0" w:line="240" w:lineRule="auto"/>
      </w:pPr>
    </w:p>
    <w:p w14:paraId="170EF152" w14:textId="77777777" w:rsidR="004A482D" w:rsidRPr="002B277F" w:rsidRDefault="004A482D" w:rsidP="00C1243E">
      <w:pPr>
        <w:pStyle w:val="Heading2"/>
        <w:spacing w:before="0" w:line="240" w:lineRule="auto"/>
        <w:rPr>
          <w:color w:val="auto"/>
        </w:rPr>
      </w:pPr>
      <w:r w:rsidRPr="002B277F">
        <w:rPr>
          <w:color w:val="auto"/>
        </w:rPr>
        <w:t>Agile Methodology Overview</w:t>
      </w:r>
    </w:p>
    <w:p w14:paraId="334C94AE" w14:textId="5D559D56" w:rsidR="004A482D" w:rsidRDefault="004A482D" w:rsidP="00C1243E">
      <w:pPr>
        <w:pStyle w:val="NormalWeb"/>
        <w:spacing w:before="0" w:beforeAutospacing="0" w:after="0" w:afterAutospacing="0"/>
      </w:pPr>
      <w:r w:rsidRPr="002B277F">
        <w:t>The project will be developed using the Agile methodology, which focuses on iterative development, continuous feedback, and frequent delivery of working software. The development process is divided into two sprints, each lasting approximately two weeks.</w:t>
      </w:r>
    </w:p>
    <w:p w14:paraId="3881E75A" w14:textId="77777777" w:rsidR="002B277F" w:rsidRPr="002B277F" w:rsidRDefault="002B277F" w:rsidP="00C1243E">
      <w:pPr>
        <w:pStyle w:val="NormalWeb"/>
        <w:spacing w:before="0" w:beforeAutospacing="0" w:after="0" w:afterAutospacing="0"/>
      </w:pPr>
    </w:p>
    <w:p w14:paraId="276AF2AF" w14:textId="77777777" w:rsidR="004A482D" w:rsidRPr="002B277F" w:rsidRDefault="004A482D" w:rsidP="00C1243E">
      <w:pPr>
        <w:pStyle w:val="Heading1"/>
        <w:spacing w:before="0" w:line="240" w:lineRule="auto"/>
        <w:rPr>
          <w:color w:val="auto"/>
        </w:rPr>
      </w:pPr>
      <w:r w:rsidRPr="002B277F">
        <w:rPr>
          <w:color w:val="auto"/>
        </w:rPr>
        <w:t>Sprint 1</w:t>
      </w:r>
    </w:p>
    <w:p w14:paraId="4CECF2B3" w14:textId="77777777" w:rsidR="004A482D" w:rsidRPr="002B277F" w:rsidRDefault="004A482D" w:rsidP="00C1243E">
      <w:pPr>
        <w:pStyle w:val="Heading2"/>
        <w:spacing w:before="0" w:line="240" w:lineRule="auto"/>
        <w:rPr>
          <w:color w:val="auto"/>
        </w:rPr>
      </w:pPr>
      <w:r w:rsidRPr="002B277F">
        <w:rPr>
          <w:color w:val="auto"/>
        </w:rPr>
        <w:t>Sprint Goal</w:t>
      </w:r>
    </w:p>
    <w:p w14:paraId="39278FAD" w14:textId="6A952BE1" w:rsidR="004A482D" w:rsidRDefault="004A482D" w:rsidP="00C1243E">
      <w:pPr>
        <w:pStyle w:val="isselectedend"/>
        <w:spacing w:before="0" w:beforeAutospacing="0" w:after="0" w:afterAutospacing="0"/>
      </w:pPr>
      <w:r w:rsidRPr="002B277F">
        <w:t>Develop the core functionalities of the Pet Adoption and Shelter Management System and establish the project foundation.</w:t>
      </w:r>
    </w:p>
    <w:p w14:paraId="77C13BD0" w14:textId="77777777" w:rsidR="002B277F" w:rsidRPr="002B277F" w:rsidRDefault="002B277F" w:rsidP="00C1243E">
      <w:pPr>
        <w:pStyle w:val="isselectedend"/>
        <w:spacing w:before="0" w:beforeAutospacing="0" w:after="0" w:afterAutospacing="0"/>
      </w:pPr>
    </w:p>
    <w:p w14:paraId="3DBFA0BC" w14:textId="77777777" w:rsidR="004A482D" w:rsidRPr="002B277F" w:rsidRDefault="004A482D" w:rsidP="00C1243E">
      <w:pPr>
        <w:pStyle w:val="Heading3"/>
        <w:spacing w:before="0" w:line="240" w:lineRule="auto"/>
        <w:rPr>
          <w:color w:val="auto"/>
        </w:rPr>
      </w:pPr>
      <w:r w:rsidRPr="002B277F">
        <w:rPr>
          <w:color w:val="auto"/>
        </w:rPr>
        <w:t>Sprint Duration</w:t>
      </w:r>
    </w:p>
    <w:p w14:paraId="7B8631AC" w14:textId="71F9384C" w:rsidR="004A482D" w:rsidRDefault="004A482D" w:rsidP="00C1243E">
      <w:pPr>
        <w:pStyle w:val="isselectedend"/>
        <w:spacing w:before="0" w:beforeAutospacing="0" w:after="0" w:afterAutospacing="0"/>
      </w:pPr>
      <w:r w:rsidRPr="002B277F">
        <w:t>Weeks 1 – 2</w:t>
      </w:r>
    </w:p>
    <w:p w14:paraId="00F1B84B" w14:textId="77777777" w:rsidR="006F09A0" w:rsidRPr="002B277F" w:rsidRDefault="006F09A0" w:rsidP="00C1243E">
      <w:pPr>
        <w:pStyle w:val="isselectedend"/>
        <w:spacing w:before="0" w:beforeAutospacing="0" w:after="0" w:afterAutospacing="0"/>
      </w:pPr>
    </w:p>
    <w:p w14:paraId="662C8A78" w14:textId="77777777" w:rsidR="004A482D" w:rsidRPr="002B277F" w:rsidRDefault="004A482D" w:rsidP="00C1243E">
      <w:pPr>
        <w:pStyle w:val="Heading2"/>
        <w:spacing w:before="0" w:line="240" w:lineRule="auto"/>
        <w:rPr>
          <w:color w:val="auto"/>
        </w:rPr>
      </w:pPr>
      <w:r w:rsidRPr="002B277F">
        <w:rPr>
          <w:color w:val="auto"/>
        </w:rPr>
        <w:t>Sprint Objectives</w:t>
      </w:r>
    </w:p>
    <w:p w14:paraId="55C90884" w14:textId="77777777" w:rsidR="004A482D" w:rsidRPr="002B277F" w:rsidRDefault="004A482D" w:rsidP="00C1243E">
      <w:pPr>
        <w:numPr>
          <w:ilvl w:val="0"/>
          <w:numId w:val="11"/>
        </w:numPr>
        <w:spacing w:after="0" w:line="240" w:lineRule="auto"/>
      </w:pPr>
      <w:r w:rsidRPr="002B277F">
        <w:t>Gather and analyze project requirements.</w:t>
      </w:r>
    </w:p>
    <w:p w14:paraId="1C589183" w14:textId="77777777" w:rsidR="004A482D" w:rsidRPr="002B277F" w:rsidRDefault="004A482D" w:rsidP="00C1243E">
      <w:pPr>
        <w:numPr>
          <w:ilvl w:val="0"/>
          <w:numId w:val="11"/>
        </w:numPr>
        <w:spacing w:after="0" w:line="240" w:lineRule="auto"/>
      </w:pPr>
      <w:r w:rsidRPr="002B277F">
        <w:t>Design the system architecture and database.</w:t>
      </w:r>
    </w:p>
    <w:p w14:paraId="0CD3151A" w14:textId="77777777" w:rsidR="004A482D" w:rsidRPr="002B277F" w:rsidRDefault="004A482D" w:rsidP="00C1243E">
      <w:pPr>
        <w:numPr>
          <w:ilvl w:val="0"/>
          <w:numId w:val="11"/>
        </w:numPr>
        <w:spacing w:after="0" w:line="240" w:lineRule="auto"/>
      </w:pPr>
      <w:r w:rsidRPr="002B277F">
        <w:t>Develop user authentication and user management features.</w:t>
      </w:r>
    </w:p>
    <w:p w14:paraId="18DD3700" w14:textId="77777777" w:rsidR="004A482D" w:rsidRPr="002B277F" w:rsidRDefault="004A482D" w:rsidP="00C1243E">
      <w:pPr>
        <w:numPr>
          <w:ilvl w:val="0"/>
          <w:numId w:val="11"/>
        </w:numPr>
        <w:spacing w:after="0" w:line="240" w:lineRule="auto"/>
      </w:pPr>
      <w:r w:rsidRPr="002B277F">
        <w:t>Implement pet management functionality.</w:t>
      </w:r>
    </w:p>
    <w:p w14:paraId="7993C972" w14:textId="4B209C0A" w:rsidR="004A482D" w:rsidRDefault="004A482D" w:rsidP="00C1243E">
      <w:pPr>
        <w:numPr>
          <w:ilvl w:val="0"/>
          <w:numId w:val="11"/>
        </w:numPr>
        <w:spacing w:after="0" w:line="240" w:lineRule="auto"/>
      </w:pPr>
      <w:r w:rsidRPr="002B277F">
        <w:t>Create initial user interface designs.</w:t>
      </w:r>
    </w:p>
    <w:p w14:paraId="3D0F00AD" w14:textId="77777777" w:rsidR="002B277F" w:rsidRPr="002B277F" w:rsidRDefault="002B277F" w:rsidP="002B277F">
      <w:pPr>
        <w:spacing w:after="0" w:line="240" w:lineRule="auto"/>
      </w:pPr>
    </w:p>
    <w:p w14:paraId="402833D2" w14:textId="3AB3BA55" w:rsidR="004A482D" w:rsidRDefault="004A482D" w:rsidP="00C1243E">
      <w:pPr>
        <w:pStyle w:val="Heading2"/>
        <w:spacing w:before="0" w:line="240" w:lineRule="auto"/>
        <w:rPr>
          <w:color w:val="auto"/>
        </w:rPr>
      </w:pPr>
      <w:r w:rsidRPr="002B277F">
        <w:rPr>
          <w:color w:val="auto"/>
        </w:rPr>
        <w:t>Sprint Tasks</w:t>
      </w:r>
    </w:p>
    <w:tbl>
      <w:tblPr>
        <w:tblStyle w:val="TableGrid"/>
        <w:tblW w:w="0" w:type="auto"/>
        <w:tblLook w:val="04A0" w:firstRow="1" w:lastRow="0" w:firstColumn="1" w:lastColumn="0" w:noHBand="0" w:noVBand="1"/>
      </w:tblPr>
      <w:tblGrid>
        <w:gridCol w:w="4428"/>
        <w:gridCol w:w="4428"/>
      </w:tblGrid>
      <w:tr w:rsidR="007077F1" w14:paraId="5E06E572" w14:textId="77777777" w:rsidTr="007077F1">
        <w:tc>
          <w:tcPr>
            <w:tcW w:w="4428" w:type="dxa"/>
          </w:tcPr>
          <w:p w14:paraId="7938AB55" w14:textId="6D960E75" w:rsidR="007077F1" w:rsidRDefault="007077F1" w:rsidP="007077F1">
            <w:r w:rsidRPr="002B277F">
              <w:rPr>
                <w:b/>
                <w:bCs/>
              </w:rPr>
              <w:t>Task</w:t>
            </w:r>
          </w:p>
        </w:tc>
        <w:tc>
          <w:tcPr>
            <w:tcW w:w="4428" w:type="dxa"/>
          </w:tcPr>
          <w:p w14:paraId="0E11DAE3" w14:textId="0A626AC5" w:rsidR="007077F1" w:rsidRDefault="007077F1" w:rsidP="007077F1">
            <w:r w:rsidRPr="002B277F">
              <w:rPr>
                <w:b/>
                <w:bCs/>
              </w:rPr>
              <w:t>Description</w:t>
            </w:r>
          </w:p>
        </w:tc>
      </w:tr>
      <w:tr w:rsidR="007077F1" w14:paraId="6AD44924" w14:textId="77777777" w:rsidTr="007077F1">
        <w:tc>
          <w:tcPr>
            <w:tcW w:w="4428" w:type="dxa"/>
          </w:tcPr>
          <w:p w14:paraId="499D1BFB" w14:textId="48D8B293" w:rsidR="007077F1" w:rsidRDefault="007077F1" w:rsidP="007077F1">
            <w:r w:rsidRPr="002B277F">
              <w:t>Requirement Analysis</w:t>
            </w:r>
          </w:p>
        </w:tc>
        <w:tc>
          <w:tcPr>
            <w:tcW w:w="4428" w:type="dxa"/>
          </w:tcPr>
          <w:p w14:paraId="2B4756A9" w14:textId="1C840DBA" w:rsidR="007077F1" w:rsidRDefault="007077F1" w:rsidP="007077F1">
            <w:r w:rsidRPr="002B277F">
              <w:t>Identify user and shelter requirements</w:t>
            </w:r>
          </w:p>
        </w:tc>
      </w:tr>
      <w:tr w:rsidR="007077F1" w14:paraId="35EE8776" w14:textId="77777777" w:rsidTr="00686E9E">
        <w:tc>
          <w:tcPr>
            <w:tcW w:w="4428" w:type="dxa"/>
          </w:tcPr>
          <w:p w14:paraId="6D06C94F" w14:textId="534A9053" w:rsidR="007077F1" w:rsidRDefault="007077F1" w:rsidP="007077F1">
            <w:r w:rsidRPr="002B277F">
              <w:t>System Design</w:t>
            </w:r>
          </w:p>
        </w:tc>
        <w:tc>
          <w:tcPr>
            <w:tcW w:w="4428" w:type="dxa"/>
            <w:vAlign w:val="center"/>
          </w:tcPr>
          <w:p w14:paraId="3865D6CF" w14:textId="6DC52D69" w:rsidR="007077F1" w:rsidRDefault="007077F1" w:rsidP="007077F1">
            <w:r w:rsidRPr="002B277F">
              <w:t>Create architecture diagrams and database schema</w:t>
            </w:r>
          </w:p>
        </w:tc>
      </w:tr>
      <w:tr w:rsidR="007077F1" w14:paraId="7FE9E265" w14:textId="77777777" w:rsidTr="007077F1">
        <w:tc>
          <w:tcPr>
            <w:tcW w:w="4428" w:type="dxa"/>
          </w:tcPr>
          <w:p w14:paraId="1ACF7F8E" w14:textId="1D1265D2" w:rsidR="007077F1" w:rsidRDefault="007077F1" w:rsidP="007077F1">
            <w:r w:rsidRPr="002B277F">
              <w:t>UI Design</w:t>
            </w:r>
          </w:p>
        </w:tc>
        <w:tc>
          <w:tcPr>
            <w:tcW w:w="4428" w:type="dxa"/>
          </w:tcPr>
          <w:p w14:paraId="255D1B37" w14:textId="00450E81" w:rsidR="007077F1" w:rsidRDefault="007077F1" w:rsidP="007077F1">
            <w:r w:rsidRPr="002B277F">
              <w:t>Design application wireframes</w:t>
            </w:r>
          </w:p>
        </w:tc>
      </w:tr>
      <w:tr w:rsidR="007077F1" w14:paraId="6695319B" w14:textId="77777777" w:rsidTr="007077F1">
        <w:tc>
          <w:tcPr>
            <w:tcW w:w="4428" w:type="dxa"/>
          </w:tcPr>
          <w:p w14:paraId="4A9F3F97" w14:textId="5E7F99B2" w:rsidR="007077F1" w:rsidRDefault="007077F1" w:rsidP="007077F1">
            <w:r w:rsidRPr="002B277F">
              <w:t>User Authentication</w:t>
            </w:r>
          </w:p>
        </w:tc>
        <w:tc>
          <w:tcPr>
            <w:tcW w:w="4428" w:type="dxa"/>
          </w:tcPr>
          <w:p w14:paraId="5A576A48" w14:textId="020EA0AB" w:rsidR="007077F1" w:rsidRDefault="007077F1" w:rsidP="007077F1">
            <w:r w:rsidRPr="002B277F">
              <w:t>Develop login and registration functionality</w:t>
            </w:r>
          </w:p>
        </w:tc>
      </w:tr>
      <w:tr w:rsidR="007077F1" w14:paraId="2127C103" w14:textId="77777777" w:rsidTr="001F0822">
        <w:tc>
          <w:tcPr>
            <w:tcW w:w="4428" w:type="dxa"/>
          </w:tcPr>
          <w:p w14:paraId="049D0544" w14:textId="147D81CE" w:rsidR="007077F1" w:rsidRDefault="007077F1" w:rsidP="007077F1">
            <w:r w:rsidRPr="002B277F">
              <w:t>Pet Management Module</w:t>
            </w:r>
          </w:p>
        </w:tc>
        <w:tc>
          <w:tcPr>
            <w:tcW w:w="4428" w:type="dxa"/>
            <w:vAlign w:val="center"/>
          </w:tcPr>
          <w:p w14:paraId="16DFC225" w14:textId="27C01595" w:rsidR="007077F1" w:rsidRDefault="007077F1" w:rsidP="007077F1">
            <w:r w:rsidRPr="002B277F">
              <w:t>Add, update, view, and remove pet records</w:t>
            </w:r>
          </w:p>
        </w:tc>
      </w:tr>
      <w:tr w:rsidR="007077F1" w14:paraId="564E4616" w14:textId="77777777" w:rsidTr="007077F1">
        <w:tc>
          <w:tcPr>
            <w:tcW w:w="4428" w:type="dxa"/>
          </w:tcPr>
          <w:p w14:paraId="0D245314" w14:textId="60C62438" w:rsidR="007077F1" w:rsidRDefault="007077F1" w:rsidP="007077F1">
            <w:r w:rsidRPr="002B277F">
              <w:t>Database Setup</w:t>
            </w:r>
          </w:p>
        </w:tc>
        <w:tc>
          <w:tcPr>
            <w:tcW w:w="4428" w:type="dxa"/>
          </w:tcPr>
          <w:p w14:paraId="4593E894" w14:textId="099CE22E" w:rsidR="007077F1" w:rsidRDefault="007077F1" w:rsidP="007077F1">
            <w:r w:rsidRPr="002B277F">
              <w:t>Configure MySQL database</w:t>
            </w:r>
          </w:p>
        </w:tc>
      </w:tr>
    </w:tbl>
    <w:p w14:paraId="5C0B1899" w14:textId="05F42688" w:rsidR="00677056" w:rsidRPr="002B277F" w:rsidRDefault="00677056" w:rsidP="00C1243E">
      <w:pPr>
        <w:spacing w:after="0" w:line="240" w:lineRule="auto"/>
      </w:pPr>
    </w:p>
    <w:p w14:paraId="0276DBB1" w14:textId="24D6D631" w:rsidR="004A482D" w:rsidRPr="002B277F" w:rsidRDefault="004A482D" w:rsidP="00C1243E">
      <w:pPr>
        <w:spacing w:after="0" w:line="240" w:lineRule="auto"/>
      </w:pPr>
    </w:p>
    <w:p w14:paraId="1FCA9A0F" w14:textId="77777777" w:rsidR="004A482D" w:rsidRPr="002B277F" w:rsidRDefault="004A482D" w:rsidP="00C1243E">
      <w:pPr>
        <w:pStyle w:val="Heading2"/>
        <w:spacing w:before="0" w:line="240" w:lineRule="auto"/>
        <w:rPr>
          <w:color w:val="auto"/>
        </w:rPr>
      </w:pPr>
      <w:r w:rsidRPr="002B277F">
        <w:rPr>
          <w:color w:val="auto"/>
        </w:rPr>
        <w:t>Sprint Deliverables</w:t>
      </w:r>
    </w:p>
    <w:p w14:paraId="3A850512" w14:textId="77777777" w:rsidR="004A482D" w:rsidRPr="002B277F" w:rsidRDefault="004A482D" w:rsidP="00C1243E">
      <w:pPr>
        <w:numPr>
          <w:ilvl w:val="0"/>
          <w:numId w:val="12"/>
        </w:numPr>
        <w:spacing w:after="0" w:line="240" w:lineRule="auto"/>
      </w:pPr>
      <w:r w:rsidRPr="002B277F">
        <w:t>Requirements Specification</w:t>
      </w:r>
    </w:p>
    <w:p w14:paraId="1C20524B" w14:textId="77777777" w:rsidR="004A482D" w:rsidRPr="002B277F" w:rsidRDefault="004A482D" w:rsidP="00C1243E">
      <w:pPr>
        <w:numPr>
          <w:ilvl w:val="0"/>
          <w:numId w:val="12"/>
        </w:numPr>
        <w:spacing w:after="0" w:line="240" w:lineRule="auto"/>
      </w:pPr>
      <w:r w:rsidRPr="002B277F">
        <w:t>Database Design</w:t>
      </w:r>
    </w:p>
    <w:p w14:paraId="1F01B70D" w14:textId="77777777" w:rsidR="004A482D" w:rsidRPr="002B277F" w:rsidRDefault="004A482D" w:rsidP="00C1243E">
      <w:pPr>
        <w:numPr>
          <w:ilvl w:val="0"/>
          <w:numId w:val="12"/>
        </w:numPr>
        <w:spacing w:after="0" w:line="240" w:lineRule="auto"/>
      </w:pPr>
      <w:r w:rsidRPr="002B277F">
        <w:t>UI Wireframes</w:t>
      </w:r>
    </w:p>
    <w:p w14:paraId="1FD84338" w14:textId="77777777" w:rsidR="004A482D" w:rsidRPr="002B277F" w:rsidRDefault="004A482D" w:rsidP="00C1243E">
      <w:pPr>
        <w:numPr>
          <w:ilvl w:val="0"/>
          <w:numId w:val="12"/>
        </w:numPr>
        <w:spacing w:after="0" w:line="240" w:lineRule="auto"/>
      </w:pPr>
      <w:r w:rsidRPr="002B277F">
        <w:t>User Authentication Module</w:t>
      </w:r>
    </w:p>
    <w:p w14:paraId="4697787C" w14:textId="77777777" w:rsidR="004A482D" w:rsidRPr="002B277F" w:rsidRDefault="004A482D" w:rsidP="00C1243E">
      <w:pPr>
        <w:numPr>
          <w:ilvl w:val="0"/>
          <w:numId w:val="12"/>
        </w:numPr>
        <w:spacing w:after="0" w:line="240" w:lineRule="auto"/>
      </w:pPr>
      <w:r w:rsidRPr="002B277F">
        <w:lastRenderedPageBreak/>
        <w:t>Pet Management Module</w:t>
      </w:r>
    </w:p>
    <w:p w14:paraId="3BF60F47" w14:textId="77777777" w:rsidR="004A482D" w:rsidRPr="002B277F" w:rsidRDefault="004A482D" w:rsidP="00C1243E">
      <w:pPr>
        <w:pStyle w:val="Heading2"/>
        <w:spacing w:before="0" w:line="240" w:lineRule="auto"/>
        <w:rPr>
          <w:color w:val="auto"/>
        </w:rPr>
      </w:pPr>
      <w:r w:rsidRPr="002B277F">
        <w:rPr>
          <w:color w:val="auto"/>
        </w:rPr>
        <w:t>Sprint Outcomes</w:t>
      </w:r>
    </w:p>
    <w:p w14:paraId="69B4F5A6" w14:textId="77777777" w:rsidR="004A482D" w:rsidRPr="002B277F" w:rsidRDefault="004A482D" w:rsidP="00C1243E">
      <w:pPr>
        <w:numPr>
          <w:ilvl w:val="0"/>
          <w:numId w:val="13"/>
        </w:numPr>
        <w:spacing w:after="0" w:line="240" w:lineRule="auto"/>
      </w:pPr>
      <w:r w:rsidRPr="002B277F">
        <w:t>Functional user login system</w:t>
      </w:r>
    </w:p>
    <w:p w14:paraId="5E40DFDB" w14:textId="77777777" w:rsidR="004A482D" w:rsidRPr="002B277F" w:rsidRDefault="004A482D" w:rsidP="00C1243E">
      <w:pPr>
        <w:numPr>
          <w:ilvl w:val="0"/>
          <w:numId w:val="13"/>
        </w:numPr>
        <w:spacing w:after="0" w:line="240" w:lineRule="auto"/>
      </w:pPr>
      <w:r w:rsidRPr="002B277F">
        <w:t>Pet information management capabilities</w:t>
      </w:r>
    </w:p>
    <w:p w14:paraId="79D8CCBE" w14:textId="214864AB" w:rsidR="004A482D" w:rsidRDefault="004A482D" w:rsidP="00C1243E">
      <w:pPr>
        <w:numPr>
          <w:ilvl w:val="0"/>
          <w:numId w:val="13"/>
        </w:numPr>
        <w:spacing w:after="0" w:line="240" w:lineRule="auto"/>
      </w:pPr>
      <w:r w:rsidRPr="002B277F">
        <w:t>Initial application structure completed</w:t>
      </w:r>
    </w:p>
    <w:p w14:paraId="714AAEA3" w14:textId="77777777" w:rsidR="00072C88" w:rsidRPr="002B277F" w:rsidRDefault="00072C88" w:rsidP="00072C88">
      <w:pPr>
        <w:spacing w:after="0" w:line="240" w:lineRule="auto"/>
      </w:pPr>
    </w:p>
    <w:p w14:paraId="0D337C5A" w14:textId="77777777" w:rsidR="004A482D" w:rsidRPr="002B277F" w:rsidRDefault="004A482D" w:rsidP="00C1243E">
      <w:pPr>
        <w:pStyle w:val="Heading3"/>
        <w:spacing w:before="0" w:line="240" w:lineRule="auto"/>
        <w:rPr>
          <w:color w:val="auto"/>
        </w:rPr>
      </w:pPr>
      <w:r w:rsidRPr="002B277F">
        <w:rPr>
          <w:color w:val="auto"/>
        </w:rPr>
        <w:t>Sprint Review</w:t>
      </w:r>
    </w:p>
    <w:p w14:paraId="0B364EC2" w14:textId="591A9E19" w:rsidR="004A482D" w:rsidRDefault="004A482D" w:rsidP="00C1243E">
      <w:pPr>
        <w:pStyle w:val="isselectedend"/>
        <w:spacing w:before="0" w:beforeAutospacing="0" w:after="0" w:afterAutospacing="0"/>
      </w:pPr>
      <w:r w:rsidRPr="002B277F">
        <w:t>The team successfully implemented the core system foundation. Users can register, log in, and manage pet records. Feedback suggested improving the user interface and adding adoption management features in the next sprint.</w:t>
      </w:r>
    </w:p>
    <w:p w14:paraId="6D2FFAB9" w14:textId="77777777" w:rsidR="00072C88" w:rsidRPr="002B277F" w:rsidRDefault="00072C88" w:rsidP="00C1243E">
      <w:pPr>
        <w:pStyle w:val="isselectedend"/>
        <w:spacing w:before="0" w:beforeAutospacing="0" w:after="0" w:afterAutospacing="0"/>
      </w:pPr>
    </w:p>
    <w:p w14:paraId="3D781595" w14:textId="77777777" w:rsidR="004A482D" w:rsidRPr="002B277F" w:rsidRDefault="004A482D" w:rsidP="00C1243E">
      <w:pPr>
        <w:pStyle w:val="Heading3"/>
        <w:spacing w:before="0" w:line="240" w:lineRule="auto"/>
        <w:rPr>
          <w:color w:val="auto"/>
        </w:rPr>
      </w:pPr>
      <w:r w:rsidRPr="002B277F">
        <w:rPr>
          <w:color w:val="auto"/>
        </w:rPr>
        <w:t>Sprint Retrospective</w:t>
      </w:r>
    </w:p>
    <w:p w14:paraId="42E0DC4E" w14:textId="77777777" w:rsidR="004A482D" w:rsidRPr="002B277F" w:rsidRDefault="004A482D" w:rsidP="00C1243E">
      <w:pPr>
        <w:pStyle w:val="Heading4"/>
        <w:spacing w:before="0" w:line="240" w:lineRule="auto"/>
        <w:rPr>
          <w:color w:val="auto"/>
        </w:rPr>
      </w:pPr>
      <w:r w:rsidRPr="002B277F">
        <w:rPr>
          <w:color w:val="auto"/>
        </w:rPr>
        <w:t>What Went Well</w:t>
      </w:r>
    </w:p>
    <w:p w14:paraId="47707ABF" w14:textId="77777777" w:rsidR="004A482D" w:rsidRPr="002B277F" w:rsidRDefault="004A482D" w:rsidP="00C1243E">
      <w:pPr>
        <w:numPr>
          <w:ilvl w:val="0"/>
          <w:numId w:val="14"/>
        </w:numPr>
        <w:spacing w:after="0" w:line="240" w:lineRule="auto"/>
      </w:pPr>
      <w:r w:rsidRPr="002B277F">
        <w:t>Clear communication among team members.</w:t>
      </w:r>
    </w:p>
    <w:p w14:paraId="4121C622" w14:textId="77777777" w:rsidR="004A482D" w:rsidRPr="002B277F" w:rsidRDefault="004A482D" w:rsidP="00C1243E">
      <w:pPr>
        <w:numPr>
          <w:ilvl w:val="0"/>
          <w:numId w:val="14"/>
        </w:numPr>
        <w:spacing w:after="0" w:line="240" w:lineRule="auto"/>
      </w:pPr>
      <w:r w:rsidRPr="002B277F">
        <w:t>Core modules completed on schedule.</w:t>
      </w:r>
    </w:p>
    <w:p w14:paraId="47BACA89" w14:textId="77777777" w:rsidR="004A482D" w:rsidRPr="002B277F" w:rsidRDefault="004A482D" w:rsidP="00C1243E">
      <w:pPr>
        <w:numPr>
          <w:ilvl w:val="0"/>
          <w:numId w:val="14"/>
        </w:numPr>
        <w:spacing w:after="0" w:line="240" w:lineRule="auto"/>
      </w:pPr>
      <w:r w:rsidRPr="002B277F">
        <w:t>Database design supported future expansion.</w:t>
      </w:r>
    </w:p>
    <w:p w14:paraId="63F8CED9" w14:textId="77777777" w:rsidR="004A482D" w:rsidRPr="002B277F" w:rsidRDefault="004A482D" w:rsidP="00C1243E">
      <w:pPr>
        <w:pStyle w:val="Heading4"/>
        <w:spacing w:before="0" w:line="240" w:lineRule="auto"/>
        <w:rPr>
          <w:color w:val="auto"/>
        </w:rPr>
      </w:pPr>
      <w:r w:rsidRPr="002B277F">
        <w:rPr>
          <w:color w:val="auto"/>
        </w:rPr>
        <w:t>What Can Be Improved</w:t>
      </w:r>
    </w:p>
    <w:p w14:paraId="5B2435F2" w14:textId="77777777" w:rsidR="004A482D" w:rsidRPr="002B277F" w:rsidRDefault="004A482D" w:rsidP="00C1243E">
      <w:pPr>
        <w:numPr>
          <w:ilvl w:val="0"/>
          <w:numId w:val="15"/>
        </w:numPr>
        <w:spacing w:after="0" w:line="240" w:lineRule="auto"/>
      </w:pPr>
      <w:r w:rsidRPr="002B277F">
        <w:t>Improve task estimation accuracy.</w:t>
      </w:r>
    </w:p>
    <w:p w14:paraId="173659F6" w14:textId="77777777" w:rsidR="004A482D" w:rsidRPr="002B277F" w:rsidRDefault="004A482D" w:rsidP="00C1243E">
      <w:pPr>
        <w:numPr>
          <w:ilvl w:val="0"/>
          <w:numId w:val="15"/>
        </w:numPr>
        <w:spacing w:after="0" w:line="240" w:lineRule="auto"/>
      </w:pPr>
      <w:r w:rsidRPr="002B277F">
        <w:t>Increase testing during development.</w:t>
      </w:r>
    </w:p>
    <w:p w14:paraId="1B25EC11" w14:textId="64B27CA6" w:rsidR="004A482D" w:rsidRDefault="004A482D" w:rsidP="00C1243E">
      <w:pPr>
        <w:numPr>
          <w:ilvl w:val="0"/>
          <w:numId w:val="15"/>
        </w:numPr>
        <w:spacing w:after="0" w:line="240" w:lineRule="auto"/>
      </w:pPr>
      <w:r w:rsidRPr="002B277F">
        <w:t>Enhance UI consistency.</w:t>
      </w:r>
    </w:p>
    <w:p w14:paraId="2E64C672" w14:textId="77777777" w:rsidR="00072C88" w:rsidRPr="002B277F" w:rsidRDefault="00072C88" w:rsidP="00072C88">
      <w:pPr>
        <w:spacing w:after="0" w:line="240" w:lineRule="auto"/>
      </w:pPr>
    </w:p>
    <w:p w14:paraId="00EEE245" w14:textId="77777777" w:rsidR="004A482D" w:rsidRPr="002B277F" w:rsidRDefault="004A482D" w:rsidP="00C1243E">
      <w:pPr>
        <w:pStyle w:val="Heading1"/>
        <w:spacing w:before="0" w:line="240" w:lineRule="auto"/>
        <w:rPr>
          <w:color w:val="auto"/>
        </w:rPr>
      </w:pPr>
      <w:r w:rsidRPr="002B277F">
        <w:rPr>
          <w:color w:val="auto"/>
        </w:rPr>
        <w:t>Sprint 2</w:t>
      </w:r>
    </w:p>
    <w:p w14:paraId="676B3147" w14:textId="77777777" w:rsidR="004A482D" w:rsidRPr="002B277F" w:rsidRDefault="004A482D" w:rsidP="00C1243E">
      <w:pPr>
        <w:pStyle w:val="Heading2"/>
        <w:spacing w:before="0" w:line="240" w:lineRule="auto"/>
        <w:rPr>
          <w:color w:val="auto"/>
        </w:rPr>
      </w:pPr>
      <w:r w:rsidRPr="002B277F">
        <w:rPr>
          <w:color w:val="auto"/>
        </w:rPr>
        <w:t>Sprint Goal</w:t>
      </w:r>
    </w:p>
    <w:p w14:paraId="164E6430" w14:textId="6B1DCA98" w:rsidR="004A482D" w:rsidRDefault="004A482D" w:rsidP="00C1243E">
      <w:pPr>
        <w:pStyle w:val="isselectedend"/>
        <w:spacing w:before="0" w:beforeAutospacing="0" w:after="0" w:afterAutospacing="0"/>
      </w:pPr>
      <w:r w:rsidRPr="002B277F">
        <w:t>Implement adoption management, chatbot integration, deployment, and final system enhancements.</w:t>
      </w:r>
    </w:p>
    <w:p w14:paraId="70F2187C" w14:textId="77777777" w:rsidR="00072C88" w:rsidRPr="002B277F" w:rsidRDefault="00072C88" w:rsidP="00C1243E">
      <w:pPr>
        <w:pStyle w:val="isselectedend"/>
        <w:spacing w:before="0" w:beforeAutospacing="0" w:after="0" w:afterAutospacing="0"/>
      </w:pPr>
    </w:p>
    <w:p w14:paraId="586639E3" w14:textId="77777777" w:rsidR="004A482D" w:rsidRPr="002B277F" w:rsidRDefault="004A482D" w:rsidP="00C1243E">
      <w:pPr>
        <w:pStyle w:val="Heading3"/>
        <w:spacing w:before="0" w:line="240" w:lineRule="auto"/>
        <w:rPr>
          <w:color w:val="auto"/>
        </w:rPr>
      </w:pPr>
      <w:r w:rsidRPr="002B277F">
        <w:rPr>
          <w:color w:val="auto"/>
        </w:rPr>
        <w:t>Sprint Duration</w:t>
      </w:r>
    </w:p>
    <w:p w14:paraId="64C798FF" w14:textId="12A24336" w:rsidR="004A482D" w:rsidRDefault="004A482D" w:rsidP="00C1243E">
      <w:pPr>
        <w:pStyle w:val="isselectedend"/>
        <w:spacing w:before="0" w:beforeAutospacing="0" w:after="0" w:afterAutospacing="0"/>
      </w:pPr>
      <w:r w:rsidRPr="002B277F">
        <w:t>Weeks 3 – 4</w:t>
      </w:r>
    </w:p>
    <w:p w14:paraId="75F93353" w14:textId="77777777" w:rsidR="00072C88" w:rsidRPr="002B277F" w:rsidRDefault="00072C88" w:rsidP="00C1243E">
      <w:pPr>
        <w:pStyle w:val="isselectedend"/>
        <w:spacing w:before="0" w:beforeAutospacing="0" w:after="0" w:afterAutospacing="0"/>
      </w:pPr>
    </w:p>
    <w:p w14:paraId="58455F2E" w14:textId="77777777" w:rsidR="004A482D" w:rsidRPr="002B277F" w:rsidRDefault="004A482D" w:rsidP="00C1243E">
      <w:pPr>
        <w:pStyle w:val="Heading2"/>
        <w:spacing w:before="0" w:line="240" w:lineRule="auto"/>
        <w:rPr>
          <w:color w:val="auto"/>
        </w:rPr>
      </w:pPr>
      <w:r w:rsidRPr="002B277F">
        <w:rPr>
          <w:color w:val="auto"/>
        </w:rPr>
        <w:t>Sprint Objectives</w:t>
      </w:r>
    </w:p>
    <w:p w14:paraId="78613ACE" w14:textId="77777777" w:rsidR="004A482D" w:rsidRPr="002B277F" w:rsidRDefault="004A482D" w:rsidP="00C1243E">
      <w:pPr>
        <w:numPr>
          <w:ilvl w:val="0"/>
          <w:numId w:val="16"/>
        </w:numPr>
        <w:spacing w:after="0" w:line="240" w:lineRule="auto"/>
      </w:pPr>
      <w:r w:rsidRPr="002B277F">
        <w:t>Develop adoption request management.</w:t>
      </w:r>
    </w:p>
    <w:p w14:paraId="4519DB89" w14:textId="77777777" w:rsidR="004A482D" w:rsidRPr="002B277F" w:rsidRDefault="004A482D" w:rsidP="00C1243E">
      <w:pPr>
        <w:numPr>
          <w:ilvl w:val="0"/>
          <w:numId w:val="16"/>
        </w:numPr>
        <w:spacing w:after="0" w:line="240" w:lineRule="auto"/>
      </w:pPr>
      <w:r w:rsidRPr="002B277F">
        <w:t>Implement shelter management features.</w:t>
      </w:r>
    </w:p>
    <w:p w14:paraId="0C07E36D" w14:textId="77777777" w:rsidR="004A482D" w:rsidRPr="002B277F" w:rsidRDefault="004A482D" w:rsidP="00C1243E">
      <w:pPr>
        <w:numPr>
          <w:ilvl w:val="0"/>
          <w:numId w:val="16"/>
        </w:numPr>
        <w:spacing w:after="0" w:line="240" w:lineRule="auto"/>
      </w:pPr>
      <w:r w:rsidRPr="002B277F">
        <w:t>Integrate AI-powered Q&amp;A chatbot.</w:t>
      </w:r>
    </w:p>
    <w:p w14:paraId="25AC791B" w14:textId="77777777" w:rsidR="004A482D" w:rsidRPr="002B277F" w:rsidRDefault="004A482D" w:rsidP="00C1243E">
      <w:pPr>
        <w:numPr>
          <w:ilvl w:val="0"/>
          <w:numId w:val="16"/>
        </w:numPr>
        <w:spacing w:after="0" w:line="240" w:lineRule="auto"/>
      </w:pPr>
      <w:r w:rsidRPr="002B277F">
        <w:t>Perform testing and bug fixing.</w:t>
      </w:r>
    </w:p>
    <w:p w14:paraId="64AED699" w14:textId="7432E6A5" w:rsidR="004A482D" w:rsidRDefault="004A482D" w:rsidP="00C1243E">
      <w:pPr>
        <w:numPr>
          <w:ilvl w:val="0"/>
          <w:numId w:val="16"/>
        </w:numPr>
        <w:spacing w:after="0" w:line="240" w:lineRule="auto"/>
      </w:pPr>
      <w:r w:rsidRPr="002B277F">
        <w:t>Deploy the application.</w:t>
      </w:r>
    </w:p>
    <w:p w14:paraId="5FC72C92" w14:textId="77777777" w:rsidR="00072C88" w:rsidRPr="002B277F" w:rsidRDefault="00072C88" w:rsidP="00072C88">
      <w:pPr>
        <w:spacing w:after="0" w:line="240" w:lineRule="auto"/>
      </w:pPr>
    </w:p>
    <w:p w14:paraId="226BAAF6" w14:textId="7DD3A33A" w:rsidR="004A482D" w:rsidRDefault="004A482D" w:rsidP="00C1243E">
      <w:pPr>
        <w:pStyle w:val="Heading2"/>
        <w:spacing w:before="0" w:line="240" w:lineRule="auto"/>
        <w:rPr>
          <w:color w:val="auto"/>
        </w:rPr>
      </w:pPr>
      <w:r w:rsidRPr="002B277F">
        <w:rPr>
          <w:color w:val="auto"/>
        </w:rPr>
        <w:t>Sprint Tasks</w:t>
      </w:r>
    </w:p>
    <w:tbl>
      <w:tblPr>
        <w:tblStyle w:val="TableGrid"/>
        <w:tblW w:w="9658" w:type="dxa"/>
        <w:tblLook w:val="04A0" w:firstRow="1" w:lastRow="0" w:firstColumn="1" w:lastColumn="0" w:noHBand="0" w:noVBand="1"/>
      </w:tblPr>
      <w:tblGrid>
        <w:gridCol w:w="4829"/>
        <w:gridCol w:w="4829"/>
      </w:tblGrid>
      <w:tr w:rsidR="00E77E44" w14:paraId="7B8BFBE8" w14:textId="77777777" w:rsidTr="00E77E44">
        <w:trPr>
          <w:trHeight w:val="224"/>
        </w:trPr>
        <w:tc>
          <w:tcPr>
            <w:tcW w:w="4829" w:type="dxa"/>
          </w:tcPr>
          <w:p w14:paraId="0DFA501F" w14:textId="34C6FEF9" w:rsidR="00E77E44" w:rsidRDefault="00E77E44" w:rsidP="00720115">
            <w:r w:rsidRPr="002B277F">
              <w:t>Task</w:t>
            </w:r>
          </w:p>
        </w:tc>
        <w:tc>
          <w:tcPr>
            <w:tcW w:w="4829" w:type="dxa"/>
          </w:tcPr>
          <w:p w14:paraId="56E07241" w14:textId="2F50AAFC" w:rsidR="00E77E44" w:rsidRDefault="00E77E44" w:rsidP="00720115">
            <w:r w:rsidRPr="002B277F">
              <w:t>Description</w:t>
            </w:r>
          </w:p>
        </w:tc>
      </w:tr>
      <w:tr w:rsidR="00E77E44" w14:paraId="4F98B3DC" w14:textId="77777777" w:rsidTr="00E77E44">
        <w:trPr>
          <w:trHeight w:val="458"/>
        </w:trPr>
        <w:tc>
          <w:tcPr>
            <w:tcW w:w="4829" w:type="dxa"/>
          </w:tcPr>
          <w:p w14:paraId="444BDA62" w14:textId="319AA2B6" w:rsidR="00E77E44" w:rsidRDefault="00E77E44" w:rsidP="00720115">
            <w:r w:rsidRPr="002B277F">
              <w:t>Adoption Management</w:t>
            </w:r>
          </w:p>
        </w:tc>
        <w:tc>
          <w:tcPr>
            <w:tcW w:w="4829" w:type="dxa"/>
          </w:tcPr>
          <w:p w14:paraId="2D05B90B" w14:textId="03F8AF65" w:rsidR="00E77E44" w:rsidRDefault="00E77E44" w:rsidP="00720115">
            <w:r w:rsidRPr="002B277F">
              <w:t>Submit, approve, and track adoption requests</w:t>
            </w:r>
          </w:p>
        </w:tc>
      </w:tr>
      <w:tr w:rsidR="00E77E44" w14:paraId="1AF1E125" w14:textId="77777777" w:rsidTr="00E77E44">
        <w:trPr>
          <w:trHeight w:val="458"/>
        </w:trPr>
        <w:tc>
          <w:tcPr>
            <w:tcW w:w="4829" w:type="dxa"/>
          </w:tcPr>
          <w:p w14:paraId="3038E919" w14:textId="677CE4E7" w:rsidR="00E77E44" w:rsidRDefault="00E77E44" w:rsidP="00720115">
            <w:r w:rsidRPr="002B277F">
              <w:t>Shelter Management</w:t>
            </w:r>
          </w:p>
        </w:tc>
        <w:tc>
          <w:tcPr>
            <w:tcW w:w="4829" w:type="dxa"/>
          </w:tcPr>
          <w:p w14:paraId="12532652" w14:textId="3E83A830" w:rsidR="00E77E44" w:rsidRDefault="00E77E44" w:rsidP="00720115">
            <w:r w:rsidRPr="002B277F">
              <w:t>Manage shelter information and pet availability</w:t>
            </w:r>
          </w:p>
        </w:tc>
      </w:tr>
      <w:tr w:rsidR="00E77E44" w14:paraId="3FCACF23" w14:textId="77777777" w:rsidTr="00E77E44">
        <w:trPr>
          <w:trHeight w:val="224"/>
        </w:trPr>
        <w:tc>
          <w:tcPr>
            <w:tcW w:w="4829" w:type="dxa"/>
          </w:tcPr>
          <w:p w14:paraId="4C571B9D" w14:textId="6D0E7BF4" w:rsidR="00E77E44" w:rsidRDefault="00E77E44" w:rsidP="00720115">
            <w:r w:rsidRPr="002B277F">
              <w:t>Chatbot Integration</w:t>
            </w:r>
          </w:p>
        </w:tc>
        <w:tc>
          <w:tcPr>
            <w:tcW w:w="4829" w:type="dxa"/>
          </w:tcPr>
          <w:p w14:paraId="44CB2157" w14:textId="6382F04C" w:rsidR="00E77E44" w:rsidRDefault="00E77E44" w:rsidP="00720115">
            <w:r w:rsidRPr="002B277F">
              <w:t>Integrate LLM-based Q&amp;A chatbot</w:t>
            </w:r>
          </w:p>
        </w:tc>
      </w:tr>
      <w:tr w:rsidR="00E77E44" w14:paraId="70964EFC" w14:textId="77777777" w:rsidTr="00E77E44">
        <w:trPr>
          <w:trHeight w:val="234"/>
        </w:trPr>
        <w:tc>
          <w:tcPr>
            <w:tcW w:w="4829" w:type="dxa"/>
          </w:tcPr>
          <w:p w14:paraId="627944F5" w14:textId="11D2B9C3" w:rsidR="00E77E44" w:rsidRDefault="00E77E44" w:rsidP="00E77E44">
            <w:r w:rsidRPr="002B277F">
              <w:t>Testing</w:t>
            </w:r>
          </w:p>
        </w:tc>
        <w:tc>
          <w:tcPr>
            <w:tcW w:w="4829" w:type="dxa"/>
            <w:vAlign w:val="center"/>
          </w:tcPr>
          <w:p w14:paraId="615763A3" w14:textId="4F197E0C" w:rsidR="00E77E44" w:rsidRDefault="00E77E44" w:rsidP="00E77E44">
            <w:r w:rsidRPr="002B277F">
              <w:t>Conduct unit, integration, and system testing</w:t>
            </w:r>
          </w:p>
        </w:tc>
      </w:tr>
      <w:tr w:rsidR="00E77E44" w14:paraId="20802FB3" w14:textId="77777777" w:rsidTr="00E77E44">
        <w:trPr>
          <w:trHeight w:val="224"/>
        </w:trPr>
        <w:tc>
          <w:tcPr>
            <w:tcW w:w="4829" w:type="dxa"/>
          </w:tcPr>
          <w:p w14:paraId="51611388" w14:textId="1B5D586F" w:rsidR="00E77E44" w:rsidRDefault="00E77E44" w:rsidP="00E77E44">
            <w:r w:rsidRPr="002B277F">
              <w:t>Bug Fixing</w:t>
            </w:r>
          </w:p>
        </w:tc>
        <w:tc>
          <w:tcPr>
            <w:tcW w:w="4829" w:type="dxa"/>
          </w:tcPr>
          <w:p w14:paraId="14371729" w14:textId="25DB1FB9" w:rsidR="00E77E44" w:rsidRDefault="00E77E44" w:rsidP="00E77E44">
            <w:r w:rsidRPr="002B277F">
              <w:t>Resolve identified issues</w:t>
            </w:r>
          </w:p>
        </w:tc>
      </w:tr>
      <w:tr w:rsidR="00E77E44" w14:paraId="4A821A85" w14:textId="77777777" w:rsidTr="00E77E44">
        <w:trPr>
          <w:trHeight w:val="458"/>
        </w:trPr>
        <w:tc>
          <w:tcPr>
            <w:tcW w:w="4829" w:type="dxa"/>
          </w:tcPr>
          <w:p w14:paraId="70B2BB85" w14:textId="7C384771" w:rsidR="00E77E44" w:rsidRDefault="00E77E44" w:rsidP="00E77E44">
            <w:r w:rsidRPr="002B277F">
              <w:t>Deployment</w:t>
            </w:r>
          </w:p>
        </w:tc>
        <w:tc>
          <w:tcPr>
            <w:tcW w:w="4829" w:type="dxa"/>
          </w:tcPr>
          <w:p w14:paraId="13D0C0D3" w14:textId="28376895" w:rsidR="00E77E44" w:rsidRDefault="00E77E44" w:rsidP="00E77E44">
            <w:r w:rsidRPr="002B277F">
              <w:t>Deploy application using free hosting services</w:t>
            </w:r>
          </w:p>
        </w:tc>
      </w:tr>
    </w:tbl>
    <w:p w14:paraId="34CFCA3D" w14:textId="77777777" w:rsidR="00463A4F" w:rsidRDefault="00463A4F" w:rsidP="00463A4F">
      <w:pPr>
        <w:pStyle w:val="Heading2"/>
        <w:spacing w:before="0" w:line="240" w:lineRule="auto"/>
        <w:rPr>
          <w:color w:val="auto"/>
        </w:rPr>
      </w:pPr>
    </w:p>
    <w:p w14:paraId="06E43D9E" w14:textId="445610D0" w:rsidR="004A482D" w:rsidRPr="002B277F" w:rsidRDefault="004A482D" w:rsidP="00463A4F">
      <w:pPr>
        <w:pStyle w:val="Heading2"/>
        <w:spacing w:before="0" w:line="240" w:lineRule="auto"/>
        <w:rPr>
          <w:color w:val="auto"/>
        </w:rPr>
      </w:pPr>
      <w:r w:rsidRPr="002B277F">
        <w:rPr>
          <w:color w:val="auto"/>
        </w:rPr>
        <w:t>Sprint Deliverables</w:t>
      </w:r>
    </w:p>
    <w:p w14:paraId="7D1C9868" w14:textId="77777777" w:rsidR="004A482D" w:rsidRPr="002B277F" w:rsidRDefault="004A482D" w:rsidP="00C1243E">
      <w:pPr>
        <w:numPr>
          <w:ilvl w:val="0"/>
          <w:numId w:val="17"/>
        </w:numPr>
        <w:spacing w:after="0" w:line="240" w:lineRule="auto"/>
      </w:pPr>
      <w:r w:rsidRPr="002B277F">
        <w:t>Adoption Management Module</w:t>
      </w:r>
    </w:p>
    <w:p w14:paraId="4D0FCEF5" w14:textId="77777777" w:rsidR="004A482D" w:rsidRPr="002B277F" w:rsidRDefault="004A482D" w:rsidP="00C1243E">
      <w:pPr>
        <w:numPr>
          <w:ilvl w:val="0"/>
          <w:numId w:val="17"/>
        </w:numPr>
        <w:spacing w:after="0" w:line="240" w:lineRule="auto"/>
      </w:pPr>
      <w:r w:rsidRPr="002B277F">
        <w:t>Shelter Management Module</w:t>
      </w:r>
    </w:p>
    <w:p w14:paraId="72836C89" w14:textId="77777777" w:rsidR="004A482D" w:rsidRPr="002B277F" w:rsidRDefault="004A482D" w:rsidP="00C1243E">
      <w:pPr>
        <w:numPr>
          <w:ilvl w:val="0"/>
          <w:numId w:val="17"/>
        </w:numPr>
        <w:spacing w:after="0" w:line="240" w:lineRule="auto"/>
      </w:pPr>
      <w:r w:rsidRPr="002B277F">
        <w:t>AI Chatbot</w:t>
      </w:r>
    </w:p>
    <w:p w14:paraId="36E7B450" w14:textId="77777777" w:rsidR="004A482D" w:rsidRPr="002B277F" w:rsidRDefault="004A482D" w:rsidP="00C1243E">
      <w:pPr>
        <w:numPr>
          <w:ilvl w:val="0"/>
          <w:numId w:val="17"/>
        </w:numPr>
        <w:spacing w:after="0" w:line="240" w:lineRule="auto"/>
      </w:pPr>
      <w:r w:rsidRPr="002B277F">
        <w:t>Test Reports</w:t>
      </w:r>
    </w:p>
    <w:p w14:paraId="71FD344E" w14:textId="494ACE55" w:rsidR="004A482D" w:rsidRDefault="004A482D" w:rsidP="00C1243E">
      <w:pPr>
        <w:numPr>
          <w:ilvl w:val="0"/>
          <w:numId w:val="17"/>
        </w:numPr>
        <w:spacing w:after="0" w:line="240" w:lineRule="auto"/>
      </w:pPr>
      <w:r w:rsidRPr="002B277F">
        <w:t>Deployed Application</w:t>
      </w:r>
    </w:p>
    <w:p w14:paraId="55DA5EA1" w14:textId="77777777" w:rsidR="00072C88" w:rsidRPr="002B277F" w:rsidRDefault="00072C88" w:rsidP="00072C88">
      <w:pPr>
        <w:spacing w:after="0" w:line="240" w:lineRule="auto"/>
      </w:pPr>
    </w:p>
    <w:p w14:paraId="19CC8CF9" w14:textId="77777777" w:rsidR="004A482D" w:rsidRPr="002B277F" w:rsidRDefault="004A482D" w:rsidP="00C1243E">
      <w:pPr>
        <w:pStyle w:val="Heading2"/>
        <w:spacing w:before="0" w:line="240" w:lineRule="auto"/>
        <w:rPr>
          <w:color w:val="auto"/>
        </w:rPr>
      </w:pPr>
      <w:r w:rsidRPr="002B277F">
        <w:rPr>
          <w:color w:val="auto"/>
        </w:rPr>
        <w:t>Sprint Outcomes</w:t>
      </w:r>
    </w:p>
    <w:p w14:paraId="5748F104" w14:textId="77777777" w:rsidR="004A482D" w:rsidRPr="002B277F" w:rsidRDefault="004A482D" w:rsidP="00C1243E">
      <w:pPr>
        <w:numPr>
          <w:ilvl w:val="0"/>
          <w:numId w:val="18"/>
        </w:numPr>
        <w:spacing w:after="0" w:line="240" w:lineRule="auto"/>
      </w:pPr>
      <w:r w:rsidRPr="002B277F">
        <w:t>Complete Pet Adoption and Shelter Management System.</w:t>
      </w:r>
    </w:p>
    <w:p w14:paraId="24530803" w14:textId="77777777" w:rsidR="004A482D" w:rsidRPr="002B277F" w:rsidRDefault="004A482D" w:rsidP="00C1243E">
      <w:pPr>
        <w:numPr>
          <w:ilvl w:val="0"/>
          <w:numId w:val="18"/>
        </w:numPr>
        <w:spacing w:after="0" w:line="240" w:lineRule="auto"/>
      </w:pPr>
      <w:r w:rsidRPr="002B277F">
        <w:t>AI chatbot available for user assistance.</w:t>
      </w:r>
    </w:p>
    <w:p w14:paraId="2067219A" w14:textId="356D38D4" w:rsidR="004A482D" w:rsidRDefault="004A482D" w:rsidP="00C1243E">
      <w:pPr>
        <w:numPr>
          <w:ilvl w:val="0"/>
          <w:numId w:val="18"/>
        </w:numPr>
        <w:spacing w:after="0" w:line="240" w:lineRule="auto"/>
      </w:pPr>
      <w:r w:rsidRPr="002B277F">
        <w:t>Publicly accessible deployed application.</w:t>
      </w:r>
    </w:p>
    <w:p w14:paraId="3A29FDE6" w14:textId="77777777" w:rsidR="00072C88" w:rsidRPr="002B277F" w:rsidRDefault="00072C88" w:rsidP="00072C88">
      <w:pPr>
        <w:spacing w:after="0" w:line="240" w:lineRule="auto"/>
      </w:pPr>
    </w:p>
    <w:p w14:paraId="2F80C180" w14:textId="77777777" w:rsidR="004A482D" w:rsidRPr="002B277F" w:rsidRDefault="004A482D" w:rsidP="00C1243E">
      <w:pPr>
        <w:pStyle w:val="Heading3"/>
        <w:spacing w:before="0" w:line="240" w:lineRule="auto"/>
        <w:rPr>
          <w:color w:val="auto"/>
        </w:rPr>
      </w:pPr>
      <w:r w:rsidRPr="002B277F">
        <w:rPr>
          <w:color w:val="auto"/>
        </w:rPr>
        <w:t>Sprint Review</w:t>
      </w:r>
    </w:p>
    <w:p w14:paraId="798C19F2" w14:textId="77FE3512" w:rsidR="004A482D" w:rsidRDefault="004A482D" w:rsidP="00C1243E">
      <w:pPr>
        <w:pStyle w:val="isselectedend"/>
        <w:spacing w:before="0" w:beforeAutospacing="0" w:after="0" w:afterAutospacing="0"/>
      </w:pPr>
      <w:r w:rsidRPr="002B277F">
        <w:t>All planned features were completed successfully. The chatbot answered common user questions and guided potential adopters. Testing identified several minor issues that were resolved before deployment.</w:t>
      </w:r>
    </w:p>
    <w:p w14:paraId="3EDAE91F" w14:textId="77777777" w:rsidR="00072C88" w:rsidRPr="002B277F" w:rsidRDefault="00072C88" w:rsidP="00C1243E">
      <w:pPr>
        <w:pStyle w:val="isselectedend"/>
        <w:spacing w:before="0" w:beforeAutospacing="0" w:after="0" w:afterAutospacing="0"/>
      </w:pPr>
    </w:p>
    <w:p w14:paraId="0ECC5FF0" w14:textId="77777777" w:rsidR="004A482D" w:rsidRPr="002B277F" w:rsidRDefault="004A482D" w:rsidP="00C1243E">
      <w:pPr>
        <w:pStyle w:val="Heading3"/>
        <w:spacing w:before="0" w:line="240" w:lineRule="auto"/>
        <w:rPr>
          <w:color w:val="auto"/>
        </w:rPr>
      </w:pPr>
      <w:r w:rsidRPr="002B277F">
        <w:rPr>
          <w:color w:val="auto"/>
        </w:rPr>
        <w:t>Sprint Retrospective</w:t>
      </w:r>
    </w:p>
    <w:p w14:paraId="518939F3" w14:textId="77777777" w:rsidR="004A482D" w:rsidRPr="002B277F" w:rsidRDefault="004A482D" w:rsidP="00C1243E">
      <w:pPr>
        <w:pStyle w:val="Heading4"/>
        <w:spacing w:before="0" w:line="240" w:lineRule="auto"/>
        <w:rPr>
          <w:color w:val="auto"/>
        </w:rPr>
      </w:pPr>
      <w:r w:rsidRPr="002B277F">
        <w:rPr>
          <w:color w:val="auto"/>
        </w:rPr>
        <w:t>What Went Well</w:t>
      </w:r>
    </w:p>
    <w:p w14:paraId="18810F39" w14:textId="77777777" w:rsidR="004A482D" w:rsidRPr="002B277F" w:rsidRDefault="004A482D" w:rsidP="00C1243E">
      <w:pPr>
        <w:numPr>
          <w:ilvl w:val="0"/>
          <w:numId w:val="19"/>
        </w:numPr>
        <w:spacing w:after="0" w:line="240" w:lineRule="auto"/>
      </w:pPr>
      <w:r w:rsidRPr="002B277F">
        <w:t>Successful chatbot integration.</w:t>
      </w:r>
    </w:p>
    <w:p w14:paraId="2A31BF6C" w14:textId="77777777" w:rsidR="004A482D" w:rsidRPr="002B277F" w:rsidRDefault="004A482D" w:rsidP="00C1243E">
      <w:pPr>
        <w:numPr>
          <w:ilvl w:val="0"/>
          <w:numId w:val="19"/>
        </w:numPr>
        <w:spacing w:after="0" w:line="240" w:lineRule="auto"/>
      </w:pPr>
      <w:r w:rsidRPr="002B277F">
        <w:t>Effective collaboration between team members.</w:t>
      </w:r>
    </w:p>
    <w:p w14:paraId="5189512C" w14:textId="77777777" w:rsidR="004A482D" w:rsidRPr="002B277F" w:rsidRDefault="004A482D" w:rsidP="00C1243E">
      <w:pPr>
        <w:numPr>
          <w:ilvl w:val="0"/>
          <w:numId w:val="19"/>
        </w:numPr>
        <w:spacing w:after="0" w:line="240" w:lineRule="auto"/>
      </w:pPr>
      <w:r w:rsidRPr="002B277F">
        <w:t>Timely completion of project objectives.</w:t>
      </w:r>
    </w:p>
    <w:p w14:paraId="1BFBF501" w14:textId="77777777" w:rsidR="004A482D" w:rsidRPr="002B277F" w:rsidRDefault="004A482D" w:rsidP="00C1243E">
      <w:pPr>
        <w:pStyle w:val="Heading4"/>
        <w:spacing w:before="0" w:line="240" w:lineRule="auto"/>
        <w:rPr>
          <w:color w:val="auto"/>
        </w:rPr>
      </w:pPr>
      <w:r w:rsidRPr="002B277F">
        <w:rPr>
          <w:color w:val="auto"/>
        </w:rPr>
        <w:t>What Can Be Improved</w:t>
      </w:r>
    </w:p>
    <w:p w14:paraId="2BF2F00C" w14:textId="77777777" w:rsidR="004A482D" w:rsidRPr="002B277F" w:rsidRDefault="004A482D" w:rsidP="00C1243E">
      <w:pPr>
        <w:numPr>
          <w:ilvl w:val="0"/>
          <w:numId w:val="20"/>
        </w:numPr>
        <w:spacing w:after="0" w:line="240" w:lineRule="auto"/>
      </w:pPr>
      <w:r w:rsidRPr="002B277F">
        <w:t>Expand chatbot knowledge base.</w:t>
      </w:r>
    </w:p>
    <w:p w14:paraId="21EFB72E" w14:textId="77777777" w:rsidR="004A482D" w:rsidRPr="002B277F" w:rsidRDefault="004A482D" w:rsidP="00C1243E">
      <w:pPr>
        <w:numPr>
          <w:ilvl w:val="0"/>
          <w:numId w:val="20"/>
        </w:numPr>
        <w:spacing w:after="0" w:line="240" w:lineRule="auto"/>
      </w:pPr>
      <w:r w:rsidRPr="002B277F">
        <w:t>Add advanced reporting features.</w:t>
      </w:r>
    </w:p>
    <w:p w14:paraId="045329BE" w14:textId="6F2E2CB7" w:rsidR="004A482D" w:rsidRDefault="004A482D" w:rsidP="00C1243E">
      <w:pPr>
        <w:numPr>
          <w:ilvl w:val="0"/>
          <w:numId w:val="20"/>
        </w:numPr>
        <w:spacing w:after="0" w:line="240" w:lineRule="auto"/>
      </w:pPr>
      <w:r w:rsidRPr="002B277F">
        <w:t>Improve mobile responsiveness.</w:t>
      </w:r>
    </w:p>
    <w:p w14:paraId="59765C3E" w14:textId="77777777" w:rsidR="00072C88" w:rsidRPr="002B277F" w:rsidRDefault="00072C88" w:rsidP="00072C88">
      <w:pPr>
        <w:spacing w:after="0" w:line="240" w:lineRule="auto"/>
      </w:pPr>
    </w:p>
    <w:p w14:paraId="4118069D" w14:textId="77777777" w:rsidR="004A482D" w:rsidRPr="002B277F" w:rsidRDefault="004A482D" w:rsidP="00C1243E">
      <w:pPr>
        <w:pStyle w:val="Heading1"/>
        <w:spacing w:before="0" w:line="240" w:lineRule="auto"/>
        <w:rPr>
          <w:color w:val="auto"/>
        </w:rPr>
      </w:pPr>
      <w:r w:rsidRPr="002B277F">
        <w:rPr>
          <w:color w:val="auto"/>
        </w:rPr>
        <w:t>Project Progress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077"/>
        <w:gridCol w:w="1164"/>
      </w:tblGrid>
      <w:tr w:rsidR="002B277F" w:rsidRPr="002B277F" w14:paraId="623CB9C5" w14:textId="77777777" w:rsidTr="004A482D">
        <w:trPr>
          <w:tblCellSpacing w:w="15" w:type="dxa"/>
        </w:trPr>
        <w:tc>
          <w:tcPr>
            <w:tcW w:w="0" w:type="auto"/>
            <w:vAlign w:val="center"/>
            <w:hideMark/>
          </w:tcPr>
          <w:p w14:paraId="51C27E8A" w14:textId="77777777" w:rsidR="004A482D" w:rsidRPr="002B277F" w:rsidRDefault="004A482D" w:rsidP="00C1243E">
            <w:pPr>
              <w:spacing w:after="0" w:line="240" w:lineRule="auto"/>
            </w:pPr>
            <w:r w:rsidRPr="002B277F">
              <w:t>Sprint</w:t>
            </w:r>
          </w:p>
        </w:tc>
        <w:tc>
          <w:tcPr>
            <w:tcW w:w="0" w:type="auto"/>
            <w:vAlign w:val="center"/>
            <w:hideMark/>
          </w:tcPr>
          <w:p w14:paraId="2D7D553E" w14:textId="77777777" w:rsidR="004A482D" w:rsidRPr="002B277F" w:rsidRDefault="004A482D" w:rsidP="00C1243E">
            <w:pPr>
              <w:spacing w:after="0" w:line="240" w:lineRule="auto"/>
            </w:pPr>
            <w:r w:rsidRPr="002B277F">
              <w:t>Status</w:t>
            </w:r>
          </w:p>
        </w:tc>
        <w:tc>
          <w:tcPr>
            <w:tcW w:w="0" w:type="auto"/>
            <w:vAlign w:val="center"/>
            <w:hideMark/>
          </w:tcPr>
          <w:p w14:paraId="3C3BEE96" w14:textId="77777777" w:rsidR="004A482D" w:rsidRPr="002B277F" w:rsidRDefault="004A482D" w:rsidP="00C1243E">
            <w:pPr>
              <w:spacing w:after="0" w:line="240" w:lineRule="auto"/>
            </w:pPr>
            <w:r w:rsidRPr="002B277F">
              <w:t>Completion</w:t>
            </w:r>
          </w:p>
        </w:tc>
      </w:tr>
      <w:tr w:rsidR="002B277F" w:rsidRPr="002B277F" w14:paraId="7DA3C48A" w14:textId="77777777" w:rsidTr="004A482D">
        <w:trPr>
          <w:tblCellSpacing w:w="15" w:type="dxa"/>
        </w:trPr>
        <w:tc>
          <w:tcPr>
            <w:tcW w:w="0" w:type="auto"/>
            <w:vAlign w:val="center"/>
            <w:hideMark/>
          </w:tcPr>
          <w:p w14:paraId="4EAFAD22" w14:textId="77777777" w:rsidR="004A482D" w:rsidRPr="002B277F" w:rsidRDefault="004A482D" w:rsidP="00C1243E">
            <w:pPr>
              <w:spacing w:after="0" w:line="240" w:lineRule="auto"/>
            </w:pPr>
            <w:r w:rsidRPr="002B277F">
              <w:t>Sprint 1</w:t>
            </w:r>
          </w:p>
        </w:tc>
        <w:tc>
          <w:tcPr>
            <w:tcW w:w="0" w:type="auto"/>
            <w:vAlign w:val="center"/>
            <w:hideMark/>
          </w:tcPr>
          <w:p w14:paraId="4491C0C7" w14:textId="77777777" w:rsidR="004A482D" w:rsidRPr="002B277F" w:rsidRDefault="004A482D" w:rsidP="00C1243E">
            <w:pPr>
              <w:spacing w:after="0" w:line="240" w:lineRule="auto"/>
            </w:pPr>
            <w:r w:rsidRPr="002B277F">
              <w:t>Completed</w:t>
            </w:r>
          </w:p>
        </w:tc>
        <w:tc>
          <w:tcPr>
            <w:tcW w:w="0" w:type="auto"/>
            <w:vAlign w:val="center"/>
            <w:hideMark/>
          </w:tcPr>
          <w:p w14:paraId="269D5A73" w14:textId="77777777" w:rsidR="004A482D" w:rsidRPr="002B277F" w:rsidRDefault="004A482D" w:rsidP="00C1243E">
            <w:pPr>
              <w:spacing w:after="0" w:line="240" w:lineRule="auto"/>
            </w:pPr>
            <w:r w:rsidRPr="002B277F">
              <w:t>100%</w:t>
            </w:r>
          </w:p>
        </w:tc>
      </w:tr>
      <w:tr w:rsidR="002B277F" w:rsidRPr="002B277F" w14:paraId="099EC475" w14:textId="77777777" w:rsidTr="004A482D">
        <w:trPr>
          <w:tblCellSpacing w:w="15" w:type="dxa"/>
        </w:trPr>
        <w:tc>
          <w:tcPr>
            <w:tcW w:w="0" w:type="auto"/>
            <w:vAlign w:val="center"/>
            <w:hideMark/>
          </w:tcPr>
          <w:p w14:paraId="0EB7EF60" w14:textId="77777777" w:rsidR="004A482D" w:rsidRPr="002B277F" w:rsidRDefault="004A482D" w:rsidP="00C1243E">
            <w:pPr>
              <w:spacing w:after="0" w:line="240" w:lineRule="auto"/>
            </w:pPr>
            <w:r w:rsidRPr="002B277F">
              <w:t>Sprint 2</w:t>
            </w:r>
          </w:p>
        </w:tc>
        <w:tc>
          <w:tcPr>
            <w:tcW w:w="0" w:type="auto"/>
            <w:vAlign w:val="center"/>
            <w:hideMark/>
          </w:tcPr>
          <w:p w14:paraId="4166F87D" w14:textId="77777777" w:rsidR="004A482D" w:rsidRPr="002B277F" w:rsidRDefault="004A482D" w:rsidP="00C1243E">
            <w:pPr>
              <w:spacing w:after="0" w:line="240" w:lineRule="auto"/>
            </w:pPr>
            <w:r w:rsidRPr="002B277F">
              <w:t>Completed</w:t>
            </w:r>
          </w:p>
        </w:tc>
        <w:tc>
          <w:tcPr>
            <w:tcW w:w="0" w:type="auto"/>
            <w:vAlign w:val="center"/>
            <w:hideMark/>
          </w:tcPr>
          <w:p w14:paraId="2657993F" w14:textId="77777777" w:rsidR="004A482D" w:rsidRPr="002B277F" w:rsidRDefault="004A482D" w:rsidP="00C1243E">
            <w:pPr>
              <w:spacing w:after="0" w:line="240" w:lineRule="auto"/>
            </w:pPr>
            <w:r w:rsidRPr="002B277F">
              <w:t>100%</w:t>
            </w:r>
          </w:p>
        </w:tc>
      </w:tr>
      <w:tr w:rsidR="00072C88" w:rsidRPr="002B277F" w14:paraId="26D0601E" w14:textId="77777777" w:rsidTr="004A482D">
        <w:trPr>
          <w:tblCellSpacing w:w="15" w:type="dxa"/>
        </w:trPr>
        <w:tc>
          <w:tcPr>
            <w:tcW w:w="0" w:type="auto"/>
            <w:vAlign w:val="center"/>
          </w:tcPr>
          <w:p w14:paraId="5A7ED785" w14:textId="23041B5E" w:rsidR="00072C88" w:rsidRPr="002B277F" w:rsidRDefault="00072C88" w:rsidP="00C1243E">
            <w:pPr>
              <w:spacing w:after="0" w:line="240" w:lineRule="auto"/>
            </w:pPr>
          </w:p>
        </w:tc>
        <w:tc>
          <w:tcPr>
            <w:tcW w:w="0" w:type="auto"/>
            <w:vAlign w:val="center"/>
          </w:tcPr>
          <w:p w14:paraId="4F1EEEEB" w14:textId="77777777" w:rsidR="00072C88" w:rsidRPr="002B277F" w:rsidRDefault="00072C88" w:rsidP="00C1243E">
            <w:pPr>
              <w:spacing w:after="0" w:line="240" w:lineRule="auto"/>
            </w:pPr>
          </w:p>
        </w:tc>
        <w:tc>
          <w:tcPr>
            <w:tcW w:w="0" w:type="auto"/>
            <w:vAlign w:val="center"/>
          </w:tcPr>
          <w:p w14:paraId="70C092E5" w14:textId="77777777" w:rsidR="00072C88" w:rsidRPr="002B277F" w:rsidRDefault="00072C88" w:rsidP="00C1243E">
            <w:pPr>
              <w:spacing w:after="0" w:line="240" w:lineRule="auto"/>
            </w:pPr>
          </w:p>
        </w:tc>
      </w:tr>
    </w:tbl>
    <w:p w14:paraId="2AE36352" w14:textId="77777777" w:rsidR="004A482D" w:rsidRPr="002B277F" w:rsidRDefault="004A482D" w:rsidP="00C1243E">
      <w:pPr>
        <w:pStyle w:val="Heading2"/>
        <w:spacing w:before="0" w:line="240" w:lineRule="auto"/>
        <w:rPr>
          <w:color w:val="auto"/>
        </w:rPr>
      </w:pPr>
      <w:r w:rsidRPr="002B277F">
        <w:rPr>
          <w:color w:val="auto"/>
        </w:rPr>
        <w:t>Final Project Outcome</w:t>
      </w:r>
    </w:p>
    <w:p w14:paraId="7065F7B5" w14:textId="77777777" w:rsidR="004A482D" w:rsidRPr="002B277F" w:rsidRDefault="004A482D" w:rsidP="00C1243E">
      <w:pPr>
        <w:pStyle w:val="NormalWeb"/>
        <w:spacing w:before="0" w:beforeAutospacing="0" w:after="0" w:afterAutospacing="0"/>
      </w:pPr>
      <w:r w:rsidRPr="002B277F">
        <w:t>The Agile approach enabled the team to deliver the Pet Adoption and Shelter Management System incrementally. Through two sprints, the project progressed from requirements gathering and core development to advanced functionality, chatbot integration, testing, and deployment. Continuous reviews and retrospectives ensured steady improvement and successful project completion.</w:t>
      </w:r>
    </w:p>
    <w:p w14:paraId="60E3D4D1" w14:textId="77777777" w:rsidR="004A482D" w:rsidRPr="002B277F" w:rsidRDefault="004A482D" w:rsidP="00C1243E">
      <w:pPr>
        <w:spacing w:after="0" w:line="240" w:lineRule="auto"/>
      </w:pPr>
    </w:p>
    <w:sectPr w:rsidR="004A482D" w:rsidRPr="002B27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55DC"/>
    <w:multiLevelType w:val="multilevel"/>
    <w:tmpl w:val="5A3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363A0"/>
    <w:multiLevelType w:val="multilevel"/>
    <w:tmpl w:val="6CE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340D5"/>
    <w:multiLevelType w:val="multilevel"/>
    <w:tmpl w:val="CF4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C3147"/>
    <w:multiLevelType w:val="multilevel"/>
    <w:tmpl w:val="3D0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D67FD"/>
    <w:multiLevelType w:val="multilevel"/>
    <w:tmpl w:val="491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116E4"/>
    <w:multiLevelType w:val="multilevel"/>
    <w:tmpl w:val="BC6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D45EC"/>
    <w:multiLevelType w:val="multilevel"/>
    <w:tmpl w:val="5B7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22197"/>
    <w:multiLevelType w:val="multilevel"/>
    <w:tmpl w:val="CBA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E54C4"/>
    <w:multiLevelType w:val="multilevel"/>
    <w:tmpl w:val="3A7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8541E"/>
    <w:multiLevelType w:val="multilevel"/>
    <w:tmpl w:val="725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C787F"/>
    <w:multiLevelType w:val="multilevel"/>
    <w:tmpl w:val="D2D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5"/>
  </w:num>
  <w:num w:numId="13">
    <w:abstractNumId w:val="18"/>
  </w:num>
  <w:num w:numId="14">
    <w:abstractNumId w:val="13"/>
  </w:num>
  <w:num w:numId="15">
    <w:abstractNumId w:val="16"/>
  </w:num>
  <w:num w:numId="16">
    <w:abstractNumId w:val="14"/>
  </w:num>
  <w:num w:numId="17">
    <w:abstractNumId w:val="17"/>
  </w:num>
  <w:num w:numId="18">
    <w:abstractNumId w:val="10"/>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88"/>
    <w:rsid w:val="0015074B"/>
    <w:rsid w:val="00201B4D"/>
    <w:rsid w:val="00204082"/>
    <w:rsid w:val="0029639D"/>
    <w:rsid w:val="002B277F"/>
    <w:rsid w:val="00326F90"/>
    <w:rsid w:val="003F32D8"/>
    <w:rsid w:val="00463A4F"/>
    <w:rsid w:val="004A482D"/>
    <w:rsid w:val="00652035"/>
    <w:rsid w:val="00677056"/>
    <w:rsid w:val="006F09A0"/>
    <w:rsid w:val="007077F1"/>
    <w:rsid w:val="00720115"/>
    <w:rsid w:val="00842CB1"/>
    <w:rsid w:val="009D4994"/>
    <w:rsid w:val="00AA1D8D"/>
    <w:rsid w:val="00AD17D8"/>
    <w:rsid w:val="00B47730"/>
    <w:rsid w:val="00C1243E"/>
    <w:rsid w:val="00CB0664"/>
    <w:rsid w:val="00E77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D2A8B"/>
  <w14:defaultImageDpi w14:val="300"/>
  <w15:docId w15:val="{1D66422C-2468-4507-8845-B5F032A0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48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4A48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1476">
      <w:bodyDiv w:val="1"/>
      <w:marLeft w:val="0"/>
      <w:marRight w:val="0"/>
      <w:marTop w:val="0"/>
      <w:marBottom w:val="0"/>
      <w:divBdr>
        <w:top w:val="none" w:sz="0" w:space="0" w:color="auto"/>
        <w:left w:val="none" w:sz="0" w:space="0" w:color="auto"/>
        <w:bottom w:val="none" w:sz="0" w:space="0" w:color="auto"/>
        <w:right w:val="none" w:sz="0" w:space="0" w:color="auto"/>
      </w:divBdr>
    </w:div>
    <w:div w:id="185599302">
      <w:bodyDiv w:val="1"/>
      <w:marLeft w:val="0"/>
      <w:marRight w:val="0"/>
      <w:marTop w:val="0"/>
      <w:marBottom w:val="0"/>
      <w:divBdr>
        <w:top w:val="none" w:sz="0" w:space="0" w:color="auto"/>
        <w:left w:val="none" w:sz="0" w:space="0" w:color="auto"/>
        <w:bottom w:val="none" w:sz="0" w:space="0" w:color="auto"/>
        <w:right w:val="none" w:sz="0" w:space="0" w:color="auto"/>
      </w:divBdr>
    </w:div>
    <w:div w:id="194854890">
      <w:bodyDiv w:val="1"/>
      <w:marLeft w:val="0"/>
      <w:marRight w:val="0"/>
      <w:marTop w:val="0"/>
      <w:marBottom w:val="0"/>
      <w:divBdr>
        <w:top w:val="none" w:sz="0" w:space="0" w:color="auto"/>
        <w:left w:val="none" w:sz="0" w:space="0" w:color="auto"/>
        <w:bottom w:val="none" w:sz="0" w:space="0" w:color="auto"/>
        <w:right w:val="none" w:sz="0" w:space="0" w:color="auto"/>
      </w:divBdr>
    </w:div>
    <w:div w:id="566649160">
      <w:bodyDiv w:val="1"/>
      <w:marLeft w:val="0"/>
      <w:marRight w:val="0"/>
      <w:marTop w:val="0"/>
      <w:marBottom w:val="0"/>
      <w:divBdr>
        <w:top w:val="none" w:sz="0" w:space="0" w:color="auto"/>
        <w:left w:val="none" w:sz="0" w:space="0" w:color="auto"/>
        <w:bottom w:val="none" w:sz="0" w:space="0" w:color="auto"/>
        <w:right w:val="none" w:sz="0" w:space="0" w:color="auto"/>
      </w:divBdr>
    </w:div>
    <w:div w:id="600724922">
      <w:bodyDiv w:val="1"/>
      <w:marLeft w:val="0"/>
      <w:marRight w:val="0"/>
      <w:marTop w:val="0"/>
      <w:marBottom w:val="0"/>
      <w:divBdr>
        <w:top w:val="none" w:sz="0" w:space="0" w:color="auto"/>
        <w:left w:val="none" w:sz="0" w:space="0" w:color="auto"/>
        <w:bottom w:val="none" w:sz="0" w:space="0" w:color="auto"/>
        <w:right w:val="none" w:sz="0" w:space="0" w:color="auto"/>
      </w:divBdr>
    </w:div>
    <w:div w:id="1961716010">
      <w:bodyDiv w:val="1"/>
      <w:marLeft w:val="0"/>
      <w:marRight w:val="0"/>
      <w:marTop w:val="0"/>
      <w:marBottom w:val="0"/>
      <w:divBdr>
        <w:top w:val="none" w:sz="0" w:space="0" w:color="auto"/>
        <w:left w:val="none" w:sz="0" w:space="0" w:color="auto"/>
        <w:bottom w:val="none" w:sz="0" w:space="0" w:color="auto"/>
        <w:right w:val="none" w:sz="0" w:space="0" w:color="auto"/>
      </w:divBdr>
    </w:div>
    <w:div w:id="1965188199">
      <w:bodyDiv w:val="1"/>
      <w:marLeft w:val="0"/>
      <w:marRight w:val="0"/>
      <w:marTop w:val="0"/>
      <w:marBottom w:val="0"/>
      <w:divBdr>
        <w:top w:val="none" w:sz="0" w:space="0" w:color="auto"/>
        <w:left w:val="none" w:sz="0" w:space="0" w:color="auto"/>
        <w:bottom w:val="none" w:sz="0" w:space="0" w:color="auto"/>
        <w:right w:val="none" w:sz="0" w:space="0" w:color="auto"/>
      </w:divBdr>
    </w:div>
    <w:div w:id="2011563029">
      <w:bodyDiv w:val="1"/>
      <w:marLeft w:val="0"/>
      <w:marRight w:val="0"/>
      <w:marTop w:val="0"/>
      <w:marBottom w:val="0"/>
      <w:divBdr>
        <w:top w:val="none" w:sz="0" w:space="0" w:color="auto"/>
        <w:left w:val="none" w:sz="0" w:space="0" w:color="auto"/>
        <w:bottom w:val="none" w:sz="0" w:space="0" w:color="auto"/>
        <w:right w:val="none" w:sz="0" w:space="0" w:color="auto"/>
      </w:divBdr>
    </w:div>
    <w:div w:id="2024821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sandalirj@outlook.com</cp:lastModifiedBy>
  <cp:revision>12</cp:revision>
  <cp:lastPrinted>2026-06-05T21:06:00Z</cp:lastPrinted>
  <dcterms:created xsi:type="dcterms:W3CDTF">2013-12-23T23:15:00Z</dcterms:created>
  <dcterms:modified xsi:type="dcterms:W3CDTF">2026-06-05T22:03:00Z</dcterms:modified>
  <cp:category/>
</cp:coreProperties>
</file>