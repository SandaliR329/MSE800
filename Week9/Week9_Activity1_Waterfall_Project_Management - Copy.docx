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C0EB2" w14:textId="1EAC3425" w:rsidR="003F32D8" w:rsidRPr="00AD17D8" w:rsidRDefault="00AD17D8" w:rsidP="00AD17D8">
      <w:pPr>
        <w:pStyle w:val="Heading1"/>
        <w:spacing w:before="0"/>
        <w:rPr>
          <w:color w:val="auto"/>
        </w:rPr>
      </w:pPr>
      <w:r w:rsidRPr="00AD17D8">
        <w:rPr>
          <w:color w:val="auto"/>
        </w:rPr>
        <w:t>Week 9 - Activity 1</w:t>
      </w:r>
    </w:p>
    <w:p w14:paraId="219B277D" w14:textId="6985C4B4" w:rsidR="003F32D8" w:rsidRDefault="00AD17D8">
      <w:r>
        <w:rPr>
          <w:b/>
        </w:rPr>
        <w:t xml:space="preserve">Project Title: </w:t>
      </w:r>
      <w:r>
        <w:t>Pet Adoption and Shelter Management System</w:t>
      </w:r>
      <w:r>
        <w:br/>
      </w:r>
      <w:r>
        <w:rPr>
          <w:b/>
        </w:rPr>
        <w:t xml:space="preserve">Group Name: </w:t>
      </w:r>
      <w:r>
        <w:t>Group N</w:t>
      </w:r>
      <w:r>
        <w:br/>
      </w:r>
      <w:r>
        <w:rPr>
          <w:b/>
        </w:rPr>
        <w:t xml:space="preserve">Team Members: </w:t>
      </w:r>
      <w:proofErr w:type="spellStart"/>
      <w:r>
        <w:t>Ravindu</w:t>
      </w:r>
      <w:proofErr w:type="spellEnd"/>
      <w:r>
        <w:t>, Sandali</w:t>
      </w:r>
    </w:p>
    <w:p w14:paraId="5846A8DF" w14:textId="27312D76" w:rsidR="003F32D8" w:rsidRDefault="00AD17D8">
      <w:pPr>
        <w:pStyle w:val="Heading2"/>
      </w:pPr>
      <w:r>
        <w:t>Waterfall Project Management Diagram</w:t>
      </w:r>
    </w:p>
    <w:p w14:paraId="29C95146" w14:textId="362A4E99" w:rsidR="003F32D8" w:rsidRDefault="00842CB1">
      <w:r>
        <w:rPr>
          <w:noProof/>
        </w:rPr>
        <w:drawing>
          <wp:anchor distT="0" distB="0" distL="114300" distR="114300" simplePos="0" relativeHeight="251660288" behindDoc="0" locked="0" layoutInCell="1" allowOverlap="1" wp14:anchorId="079E7551" wp14:editId="6937B6FB">
            <wp:simplePos x="0" y="0"/>
            <wp:positionH relativeFrom="column">
              <wp:posOffset>1021080</wp:posOffset>
            </wp:positionH>
            <wp:positionV relativeFrom="paragraph">
              <wp:posOffset>16704</wp:posOffset>
            </wp:positionV>
            <wp:extent cx="3161009" cy="7536180"/>
            <wp:effectExtent l="0" t="0" r="1905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09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7D8">
        <w:br/>
      </w:r>
    </w:p>
    <w:p w14:paraId="2661A9D2" w14:textId="530D094A" w:rsidR="00677056" w:rsidRDefault="00677056"/>
    <w:p w14:paraId="53ED9CE7" w14:textId="5DA92FD2" w:rsidR="00677056" w:rsidRDefault="00677056"/>
    <w:p w14:paraId="3E9C6654" w14:textId="110E7298" w:rsidR="00677056" w:rsidRDefault="00677056"/>
    <w:p w14:paraId="724EEF08" w14:textId="5935007D" w:rsidR="00677056" w:rsidRDefault="00677056"/>
    <w:p w14:paraId="61609B8B" w14:textId="523BFF0F" w:rsidR="00677056" w:rsidRDefault="00677056"/>
    <w:p w14:paraId="62B4BAF0" w14:textId="4A7476E2" w:rsidR="00677056" w:rsidRDefault="00677056"/>
    <w:p w14:paraId="710192F1" w14:textId="646F1565" w:rsidR="00677056" w:rsidRDefault="00677056"/>
    <w:p w14:paraId="1494A89F" w14:textId="2615A8F1" w:rsidR="00677056" w:rsidRDefault="00677056"/>
    <w:p w14:paraId="27FEDC7A" w14:textId="775CED43" w:rsidR="00677056" w:rsidRDefault="00677056"/>
    <w:p w14:paraId="43072557" w14:textId="04305A25" w:rsidR="00677056" w:rsidRDefault="00677056"/>
    <w:p w14:paraId="4DFEE142" w14:textId="46147412" w:rsidR="00677056" w:rsidRDefault="00677056"/>
    <w:p w14:paraId="19B5C13D" w14:textId="6CC30DCF" w:rsidR="00677056" w:rsidRDefault="00677056"/>
    <w:p w14:paraId="11F5B770" w14:textId="1A8AF345" w:rsidR="00677056" w:rsidRDefault="00677056"/>
    <w:p w14:paraId="5FA35EA7" w14:textId="56EB79A6" w:rsidR="00677056" w:rsidRDefault="00677056"/>
    <w:p w14:paraId="22A6B42B" w14:textId="705A8772" w:rsidR="00677056" w:rsidRDefault="00677056"/>
    <w:p w14:paraId="5C0B1899" w14:textId="77777777" w:rsidR="00677056" w:rsidRDefault="00677056"/>
    <w:p w14:paraId="701A94E0" w14:textId="46CE3ECD" w:rsidR="00677056" w:rsidRDefault="00677056"/>
    <w:p w14:paraId="714C07D3" w14:textId="0CD52331" w:rsidR="00677056" w:rsidRDefault="00677056"/>
    <w:p w14:paraId="67B3B3E3" w14:textId="7409084B" w:rsidR="00677056" w:rsidRDefault="00677056"/>
    <w:p w14:paraId="1990169E" w14:textId="17B062F5" w:rsidR="00677056" w:rsidRDefault="00677056"/>
    <w:p w14:paraId="2B3FB13D" w14:textId="65EF3F52" w:rsidR="003F32D8" w:rsidRDefault="00AD17D8">
      <w:pPr>
        <w:pStyle w:val="Heading2"/>
      </w:pPr>
      <w:r>
        <w:lastRenderedPageBreak/>
        <w:t>Project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32D8" w14:paraId="26E59E4F" w14:textId="77777777">
        <w:tc>
          <w:tcPr>
            <w:tcW w:w="2880" w:type="dxa"/>
          </w:tcPr>
          <w:p w14:paraId="457F3D96" w14:textId="77777777" w:rsidR="003F32D8" w:rsidRDefault="00AD17D8">
            <w:r>
              <w:t>Phase</w:t>
            </w:r>
          </w:p>
        </w:tc>
        <w:tc>
          <w:tcPr>
            <w:tcW w:w="2880" w:type="dxa"/>
          </w:tcPr>
          <w:p w14:paraId="3D6A87D2" w14:textId="77777777" w:rsidR="003F32D8" w:rsidRDefault="00AD17D8">
            <w:r>
              <w:t>Description</w:t>
            </w:r>
          </w:p>
        </w:tc>
        <w:tc>
          <w:tcPr>
            <w:tcW w:w="2880" w:type="dxa"/>
          </w:tcPr>
          <w:p w14:paraId="3AE96572" w14:textId="77777777" w:rsidR="003F32D8" w:rsidRDefault="00AD17D8">
            <w:r>
              <w:t>Timeline</w:t>
            </w:r>
          </w:p>
        </w:tc>
      </w:tr>
      <w:tr w:rsidR="003F32D8" w14:paraId="59906B2B" w14:textId="77777777">
        <w:tc>
          <w:tcPr>
            <w:tcW w:w="2880" w:type="dxa"/>
          </w:tcPr>
          <w:p w14:paraId="51F6F2A6" w14:textId="77777777" w:rsidR="003F32D8" w:rsidRDefault="00AD17D8">
            <w:r>
              <w:t>Requirements Analysis</w:t>
            </w:r>
          </w:p>
        </w:tc>
        <w:tc>
          <w:tcPr>
            <w:tcW w:w="2880" w:type="dxa"/>
          </w:tcPr>
          <w:p w14:paraId="09C79BC1" w14:textId="77777777" w:rsidR="003F32D8" w:rsidRDefault="00AD17D8">
            <w:r>
              <w:t>Identify user requirements, adoption workflow, shelter operations, chat</w:t>
            </w:r>
            <w:r>
              <w:t>bot requirements, and reporting needs.</w:t>
            </w:r>
          </w:p>
        </w:tc>
        <w:tc>
          <w:tcPr>
            <w:tcW w:w="2880" w:type="dxa"/>
          </w:tcPr>
          <w:p w14:paraId="49AEFF99" w14:textId="77777777" w:rsidR="003F32D8" w:rsidRDefault="00AD17D8">
            <w:r>
              <w:t>Week 1</w:t>
            </w:r>
          </w:p>
        </w:tc>
      </w:tr>
      <w:tr w:rsidR="003F32D8" w14:paraId="3FD50E8F" w14:textId="77777777">
        <w:tc>
          <w:tcPr>
            <w:tcW w:w="2880" w:type="dxa"/>
          </w:tcPr>
          <w:p w14:paraId="146C419E" w14:textId="77777777" w:rsidR="003F32D8" w:rsidRDefault="00AD17D8">
            <w:r>
              <w:t>System Design</w:t>
            </w:r>
          </w:p>
        </w:tc>
        <w:tc>
          <w:tcPr>
            <w:tcW w:w="2880" w:type="dxa"/>
          </w:tcPr>
          <w:p w14:paraId="181DFA95" w14:textId="77777777" w:rsidR="003F32D8" w:rsidRDefault="00AD17D8">
            <w:r>
              <w:t>Design system architecture, database schema, UI wireframes, and module structure.</w:t>
            </w:r>
          </w:p>
        </w:tc>
        <w:tc>
          <w:tcPr>
            <w:tcW w:w="2880" w:type="dxa"/>
          </w:tcPr>
          <w:p w14:paraId="5122D1BD" w14:textId="77777777" w:rsidR="003F32D8" w:rsidRDefault="00AD17D8">
            <w:r>
              <w:t>Week 2</w:t>
            </w:r>
          </w:p>
        </w:tc>
      </w:tr>
      <w:tr w:rsidR="003F32D8" w14:paraId="22D8AC32" w14:textId="77777777">
        <w:tc>
          <w:tcPr>
            <w:tcW w:w="2880" w:type="dxa"/>
          </w:tcPr>
          <w:p w14:paraId="6B9C680D" w14:textId="77777777" w:rsidR="003F32D8" w:rsidRDefault="00AD17D8">
            <w:r>
              <w:t>Development / Implementation</w:t>
            </w:r>
          </w:p>
        </w:tc>
        <w:tc>
          <w:tcPr>
            <w:tcW w:w="2880" w:type="dxa"/>
          </w:tcPr>
          <w:p w14:paraId="6A50AE56" w14:textId="77777777" w:rsidR="003F32D8" w:rsidRDefault="00AD17D8">
            <w:r>
              <w:t>Develop frontend, backend APIs, database, pet management, adoption managemen</w:t>
            </w:r>
            <w:r>
              <w:t>t, and chatbot integration.</w:t>
            </w:r>
          </w:p>
        </w:tc>
        <w:tc>
          <w:tcPr>
            <w:tcW w:w="2880" w:type="dxa"/>
          </w:tcPr>
          <w:p w14:paraId="343CFD92" w14:textId="77777777" w:rsidR="003F32D8" w:rsidRDefault="00AD17D8">
            <w:r>
              <w:t>Weeks 3–5</w:t>
            </w:r>
          </w:p>
        </w:tc>
      </w:tr>
      <w:tr w:rsidR="003F32D8" w14:paraId="217F025A" w14:textId="77777777">
        <w:tc>
          <w:tcPr>
            <w:tcW w:w="2880" w:type="dxa"/>
          </w:tcPr>
          <w:p w14:paraId="6D52D20D" w14:textId="77777777" w:rsidR="003F32D8" w:rsidRDefault="00AD17D8">
            <w:r>
              <w:t>Testing</w:t>
            </w:r>
          </w:p>
        </w:tc>
        <w:tc>
          <w:tcPr>
            <w:tcW w:w="2880" w:type="dxa"/>
          </w:tcPr>
          <w:p w14:paraId="1D513F66" w14:textId="77777777" w:rsidR="003F32D8" w:rsidRDefault="00AD17D8">
            <w:r>
              <w:t>Conduct unit testing, integration testing, system testing, and bug fixing.</w:t>
            </w:r>
          </w:p>
        </w:tc>
        <w:tc>
          <w:tcPr>
            <w:tcW w:w="2880" w:type="dxa"/>
          </w:tcPr>
          <w:p w14:paraId="50F9FD80" w14:textId="77777777" w:rsidR="003F32D8" w:rsidRDefault="00AD17D8">
            <w:r>
              <w:t>Week 6</w:t>
            </w:r>
          </w:p>
        </w:tc>
      </w:tr>
      <w:tr w:rsidR="003F32D8" w14:paraId="6B10507C" w14:textId="77777777">
        <w:tc>
          <w:tcPr>
            <w:tcW w:w="2880" w:type="dxa"/>
          </w:tcPr>
          <w:p w14:paraId="2089EAEC" w14:textId="77777777" w:rsidR="003F32D8" w:rsidRDefault="00AD17D8">
            <w:r>
              <w:t>Deployment</w:t>
            </w:r>
          </w:p>
        </w:tc>
        <w:tc>
          <w:tcPr>
            <w:tcW w:w="2880" w:type="dxa"/>
          </w:tcPr>
          <w:p w14:paraId="66062A5C" w14:textId="43FCBB67" w:rsidR="003F32D8" w:rsidRPr="009D4994" w:rsidRDefault="009D4994">
            <w:r w:rsidRPr="009D4994">
              <w:t xml:space="preserve">Deploy the </w:t>
            </w:r>
            <w:r w:rsidRPr="009D4994">
              <w:rPr>
                <w:rStyle w:val="Strong"/>
                <w:b w:val="0"/>
                <w:bCs w:val="0"/>
              </w:rPr>
              <w:t>project live using free hosting services</w:t>
            </w:r>
            <w:r w:rsidRPr="009D4994">
              <w:rPr>
                <w:rStyle w:val="Strong"/>
              </w:rPr>
              <w:t xml:space="preserve"> </w:t>
            </w:r>
            <w:r w:rsidRPr="009D4994">
              <w:t>or free Claude hosting services</w:t>
            </w:r>
          </w:p>
        </w:tc>
        <w:tc>
          <w:tcPr>
            <w:tcW w:w="2880" w:type="dxa"/>
          </w:tcPr>
          <w:p w14:paraId="15940855" w14:textId="77777777" w:rsidR="003F32D8" w:rsidRDefault="00AD17D8">
            <w:r>
              <w:t>Week 7</w:t>
            </w:r>
          </w:p>
        </w:tc>
      </w:tr>
      <w:tr w:rsidR="003F32D8" w14:paraId="136A0216" w14:textId="77777777">
        <w:tc>
          <w:tcPr>
            <w:tcW w:w="2880" w:type="dxa"/>
          </w:tcPr>
          <w:p w14:paraId="6BEC9A4F" w14:textId="77777777" w:rsidR="003F32D8" w:rsidRDefault="00AD17D8">
            <w:r>
              <w:t>Maintenance</w:t>
            </w:r>
          </w:p>
        </w:tc>
        <w:tc>
          <w:tcPr>
            <w:tcW w:w="2880" w:type="dxa"/>
          </w:tcPr>
          <w:p w14:paraId="6EE8ACE0" w14:textId="77777777" w:rsidR="003F32D8" w:rsidRDefault="00AD17D8">
            <w:r>
              <w:t xml:space="preserve">Monitor performance, fix </w:t>
            </w:r>
            <w:r>
              <w:t>issues, and implement future enhancements.</w:t>
            </w:r>
          </w:p>
        </w:tc>
        <w:tc>
          <w:tcPr>
            <w:tcW w:w="2880" w:type="dxa"/>
          </w:tcPr>
          <w:p w14:paraId="6F3D0808" w14:textId="77777777" w:rsidR="003F32D8" w:rsidRDefault="00AD17D8">
            <w:r>
              <w:t>Ongoing</w:t>
            </w:r>
          </w:p>
        </w:tc>
      </w:tr>
    </w:tbl>
    <w:p w14:paraId="64DEBE1D" w14:textId="0F19A583" w:rsidR="003F32D8" w:rsidRDefault="003F32D8"/>
    <w:p w14:paraId="65376950" w14:textId="73E3A8B9" w:rsidR="003F32D8" w:rsidRDefault="003F32D8"/>
    <w:sectPr w:rsidR="003F32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82"/>
    <w:rsid w:val="0029639D"/>
    <w:rsid w:val="00326F90"/>
    <w:rsid w:val="003F32D8"/>
    <w:rsid w:val="00677056"/>
    <w:rsid w:val="00842CB1"/>
    <w:rsid w:val="009D4994"/>
    <w:rsid w:val="00AA1D8D"/>
    <w:rsid w:val="00AD17D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D2A8B"/>
  <w14:defaultImageDpi w14:val="300"/>
  <w15:docId w15:val="{1D66422C-2468-4507-8845-B5F032A0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sandalirj@outlook.com</cp:lastModifiedBy>
  <cp:revision>3</cp:revision>
  <cp:lastPrinted>2026-06-05T21:06:00Z</cp:lastPrinted>
  <dcterms:created xsi:type="dcterms:W3CDTF">2013-12-23T23:15:00Z</dcterms:created>
  <dcterms:modified xsi:type="dcterms:W3CDTF">2026-06-05T21:17:00Z</dcterms:modified>
  <cp:category/>
</cp:coreProperties>
</file>